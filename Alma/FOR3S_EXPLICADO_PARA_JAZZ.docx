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74023"/>
        </w:rPr>
        <w:t>🤖 For3s — Explicado claro (documento para Jazz)</w:t>
      </w:r>
    </w:p>
    <w:p>
      <w:pPr>
        <w:ind w:left="504"/>
      </w:pPr>
      <w:r>
        <w:rPr>
          <w:b/>
          <w:i/>
        </w:rPr>
        <w:t>Para quién es este documento:</w:t>
      </w:r>
      <w:r>
        <w:rPr>
          <w:b w:val="0"/>
          <w:i/>
        </w:rPr>
        <w:t xml:space="preserve"> para Jazz, para que pueda explicar For3s a empresas,</w:t>
      </w:r>
    </w:p>
    <w:p>
      <w:pPr>
        <w:ind w:left="504"/>
      </w:pPr>
      <w:r>
        <w:rPr>
          <w:b w:val="0"/>
          <w:i/>
        </w:rPr>
        <w:t xml:space="preserve">inversionistas y VCs </w:t>
      </w:r>
      <w:r>
        <w:rPr>
          <w:b/>
          <w:i/>
        </w:rPr>
        <w:t>sin necesitar saber nada técnico</w:t>
      </w:r>
      <w:r>
        <w:rPr>
          <w:b w:val="0"/>
          <w:i/>
        </w:rPr>
        <w:t>. Todo está en lenguaje normal.</w:t>
      </w:r>
    </w:p>
    <w:p>
      <w:pPr>
        <w:ind w:left="504"/>
      </w:pPr>
      <w:r>
        <w:rPr>
          <w:b w:val="0"/>
          <w:i/>
        </w:rPr>
        <w:t>Si algo no queda claro aquí, está mal escrito — avísanos y lo mejoramos.</w:t>
      </w:r>
    </w:p>
    <w:p>
      <w:pPr>
        <w:pStyle w:val="Heading1"/>
      </w:pPr>
      <w:r>
        <w:rPr>
          <w:b w:val="0"/>
          <w:color w:val="174023"/>
        </w:rPr>
        <w:t>1 · ¿QUÉ ES FOR3S? (en dos párrafos, modo mortal)</w:t>
      </w:r>
    </w:p>
    <w:p>
      <w:r>
        <w:rPr>
          <w:b/>
        </w:rPr>
        <w:t>For3s es un cerebro digital para tu empresa.</w:t>
      </w:r>
      <w:r>
        <w:rPr>
          <w:b w:val="0"/>
        </w:rPr>
        <w:t xml:space="preserve"> Su corazón —lo que lo hace único— es</w:t>
      </w:r>
    </w:p>
    <w:p>
      <w:r>
        <w:rPr>
          <w:b w:val="0"/>
        </w:rPr>
        <w:t xml:space="preserve">una </w:t>
      </w:r>
      <w:r>
        <w:rPr>
          <w:b/>
        </w:rPr>
        <w:t>memoria que funciona como la de un cerebro humano</w:t>
      </w:r>
      <w:r>
        <w:rPr>
          <w:b w:val="0"/>
        </w:rPr>
        <w:t>: no guarda la información en</w:t>
      </w:r>
    </w:p>
    <w:p>
      <w:r>
        <w:rPr>
          <w:b w:val="0"/>
        </w:rPr>
        <w:t xml:space="preserve">listas o carpetas, la </w:t>
      </w:r>
      <w:r>
        <w:rPr>
          <w:b/>
        </w:rPr>
        <w:t>conecta</w:t>
      </w:r>
      <w:r>
        <w:rPr>
          <w:b w:val="0"/>
        </w:rPr>
        <w:t xml:space="preserve"> — clientes con proyectos, decisiones con sus porqués,</w:t>
      </w:r>
    </w:p>
    <w:p>
      <w:r>
        <w:rPr>
          <w:b w:val="0"/>
        </w:rPr>
        <w:t>documentos con las personas y las fechas — igual que tú conectas tus recuerdos. Por eso</w:t>
      </w:r>
    </w:p>
    <w:p>
      <w:r>
        <w:rPr>
          <w:b w:val="0"/>
        </w:rPr>
        <w:t>no solo "guarda" el conocimiento de tu negocio: lo **entiende, lo relaciona y lo hace</w:t>
      </w:r>
    </w:p>
    <w:p>
      <w:r>
        <w:rPr>
          <w:b w:val="0"/>
        </w:rPr>
        <w:t>crecer</w:t>
      </w:r>
      <w:r>
        <w:rPr>
          <w:b/>
        </w:rPr>
        <w:t xml:space="preserve"> con cada día de uso. </w:t>
      </w:r>
      <w:r>
        <w:rPr>
          <w:b w:val="0"/>
        </w:rPr>
        <w:t>Ese cerebro es el producto. Es el oro de For3s.**</w:t>
      </w:r>
    </w:p>
    <w:p>
      <w:r>
        <w:rPr>
          <w:b w:val="0"/>
        </w:rPr>
        <w:t xml:space="preserve">¿Y cómo lo usas? De la forma más natural del mundo: </w:t>
      </w:r>
      <w:r>
        <w:rPr>
          <w:b/>
        </w:rPr>
        <w:t>hablándole por chat a un agente</w:t>
      </w:r>
    </w:p>
    <w:p>
      <w:r>
        <w:rPr>
          <w:b w:val="0"/>
        </w:rPr>
        <w:t>—como le escribirías a alguien de tu equipo— que analiza, redacta, automatiza tareas y</w:t>
      </w:r>
    </w:p>
    <w:p>
      <w:r>
        <w:rPr>
          <w:b w:val="0"/>
        </w:rPr>
        <w:t>hasta trabaja de noche. El agente es el medio; el cerebro que hay detrás es lo valioso.</w:t>
      </w:r>
    </w:p>
    <w:p>
      <w:r>
        <w:rPr>
          <w:b/>
        </w:rPr>
        <w:t>Y lo más importante: es TUYO y es TRANSPARENTE.</w:t>
      </w:r>
      <w:r>
        <w:rPr>
          <w:b w:val="0"/>
        </w:rPr>
        <w:t xml:space="preserve"> For3s no vive en la nube de una</w:t>
      </w:r>
    </w:p>
    <w:p>
      <w:r>
        <w:rPr>
          <w:b w:val="0"/>
        </w:rPr>
        <w:t xml:space="preserve">empresa extraña — se instala en una computadora propia, y ahí viven tus datos, </w:t>
      </w:r>
      <w:r>
        <w:rPr>
          <w:b/>
        </w:rPr>
        <w:t>cifrados</w:t>
      </w:r>
    </w:p>
    <w:p>
      <w:r>
        <w:rPr>
          <w:b w:val="0"/>
        </w:rPr>
        <w:t xml:space="preserve">y bajo tu control. Tu información </w:t>
      </w:r>
      <w:r>
        <w:rPr>
          <w:b/>
        </w:rPr>
        <w:t>jamás se usa para entrenar ninguna IA</w:t>
      </w:r>
      <w:r>
        <w:rPr>
          <w:b w:val="0"/>
        </w:rPr>
        <w:t>: la conocen</w:t>
      </w:r>
    </w:p>
    <w:p>
      <w:r>
        <w:rPr>
          <w:b w:val="0"/>
        </w:rPr>
        <w:t>únicamente quien la entrega y su agente. Y todo lo que el agente hace **queda registrado</w:t>
      </w:r>
    </w:p>
    <w:p>
      <w:r>
        <w:rPr>
          <w:b w:val="0"/>
        </w:rPr>
        <w:t>y es rastreable** — siempre puedes saber qué hizo con cada documento. Por eso puedes</w:t>
      </w:r>
    </w:p>
    <w:p>
      <w:r>
        <w:rPr>
          <w:b w:val="0"/>
        </w:rPr>
        <w:t>delegarle información importante con confianza: **esa es la barrera que hoy frena a las</w:t>
      </w:r>
    </w:p>
    <w:p>
      <w:r>
        <w:rPr>
          <w:b w:val="0"/>
        </w:rPr>
        <w:t>empresas con la IA, y For3s la rompe.**</w:t>
      </w:r>
    </w:p>
    <w:p>
      <w:pPr>
        <w:pStyle w:val="Heading2"/>
      </w:pPr>
      <w:r>
        <w:rPr>
          <w:b w:val="0"/>
          <w:color w:val="174023"/>
        </w:rPr>
        <w:t>Respuestas rápidas a las preguntas típicas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Respuesta corta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¿Es una plataforma o una herramienta?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Es un </w:t>
            </w:r>
            <w:r>
              <w:rPr>
                <w:b/>
              </w:rPr>
              <w:t>cerebro digital con su agente</w:t>
            </w:r>
            <w:r>
              <w:rPr>
                <w:b w:val="0"/>
              </w:rPr>
              <w:t>: la memoria inteligente (que conecta el conocimiento como un cerebro humano) es el producto; el agente por chat es el medio para usarla. Se instala una vez y queda funcionando.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¿Dónde lo tengo?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En un servidor propio (una computadora de la empresa). </w:t>
            </w:r>
            <w:r>
              <w:rPr>
                <w:b/>
              </w:rPr>
              <w:t>Tú lo usas desde tu teléfono, por chat.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¿Es un chat?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Le hablas </w:t>
            </w:r>
            <w:r>
              <w:rPr>
                <w:b/>
              </w:rPr>
              <w:t>por medio de chat</w:t>
            </w:r>
            <w:r>
              <w:rPr>
                <w:b w:val="0"/>
              </w:rPr>
              <w:t xml:space="preserve">, pero </w:t>
            </w:r>
            <w:r>
              <w:rPr>
                <w:b/>
              </w:rPr>
              <w:t>no es "un chat"</w:t>
            </w:r>
            <w:r>
              <w:rPr>
                <w:b w:val="0"/>
              </w:rPr>
              <w:t xml:space="preserve"> — el chat es solo la puerta de entrada al cerebro. La diferencia: un chat responde y olvida; For3s recuerda, conecta, ejecuta y aprende.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¿Puedo saber qué hace con mi información?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Sí — </w:t>
            </w:r>
            <w:r>
              <w:rPr>
                <w:b/>
              </w:rPr>
              <w:t>todo queda registrado y es rastreable</w:t>
            </w:r>
            <w:r>
              <w:rPr>
                <w:b w:val="0"/>
              </w:rPr>
              <w:t>. Sabes qué hizo tu agente, cuándo y con qué. Nada de cajas negras.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¿Es personalizado?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Sí, totalmente. Cada empresa tiene SU For3s, con SU información, SU personalidad y SUS reglas. Aprende cómo trabaja tu equipo y se adapta.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¿Quién lo puede usar?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Todo el equipo. Cada persona tiene su acceso con su rol, y hay información privada por persona e información compartida del equipo.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¿Necesito saber de tecnología?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No. Si sabes mandar un mensaje de WhatsApp, sabes usar For3s.</w:t>
            </w:r>
          </w:p>
        </w:tc>
      </w:tr>
    </w:tbl>
    <w:p/>
    <w:p>
      <w:pPr>
        <w:pStyle w:val="Heading1"/>
      </w:pPr>
      <w:r>
        <w:rPr>
          <w:b w:val="0"/>
          <w:color w:val="174023"/>
        </w:rPr>
        <w:t>1.5 · EN QUÉ SE BASA FOR3S — los 3 pilares</w:t>
      </w:r>
    </w:p>
    <w:p>
      <w:r>
        <w:rPr>
          <w:b w:val="0"/>
        </w:rPr>
        <w:t>Todo For3s está construido sobre tres principios. Si a Jazz solo le caben tres palabras</w:t>
      </w:r>
    </w:p>
    <w:p>
      <w:r>
        <w:rPr>
          <w:b w:val="0"/>
        </w:rPr>
        <w:t>en la cabeza, son estas:</w:t>
      </w:r>
    </w:p>
    <w:p>
      <w:pPr>
        <w:pStyle w:val="Heading3"/>
      </w:pPr>
      <w:r>
        <w:rPr>
          <w:b w:val="0"/>
          <w:color w:val="174023"/>
        </w:rPr>
        <w:t>🔒 SEGURIDAD</w:t>
      </w:r>
    </w:p>
    <w:p>
      <w:r>
        <w:rPr>
          <w:b w:val="0"/>
        </w:rPr>
        <w:t xml:space="preserve">Tus datos viven en TU servidor, </w:t>
      </w:r>
      <w:r>
        <w:rPr>
          <w:b/>
        </w:rPr>
        <w:t>cifrados</w:t>
      </w:r>
      <w:r>
        <w:rPr>
          <w:b w:val="0"/>
        </w:rPr>
        <w:t>. No entrenan ninguna IA. Solo los conocen</w:t>
      </w:r>
    </w:p>
    <w:p>
      <w:r>
        <w:rPr>
          <w:b w:val="0"/>
        </w:rPr>
        <w:t>quien los entrega y su agente. Para una empresa, delegar documentos importantes a una IA</w:t>
      </w:r>
    </w:p>
    <w:p>
      <w:r>
        <w:rPr>
          <w:b w:val="0"/>
        </w:rPr>
        <w:t xml:space="preserve">siempre había sido el gran miedo — </w:t>
      </w:r>
      <w:r>
        <w:rPr>
          <w:b/>
        </w:rPr>
        <w:t>For3s rompe esa barrera de fricción</w:t>
      </w:r>
      <w:r>
        <w:rPr>
          <w:b w:val="0"/>
        </w:rPr>
        <w:t>, porque el</w:t>
      </w:r>
    </w:p>
    <w:p>
      <w:r>
        <w:rPr>
          <w:b w:val="0"/>
        </w:rPr>
        <w:t>riesgo de "mi información anda en servidores ajenos" simplemente no existe.</w:t>
      </w:r>
    </w:p>
    <w:p>
      <w:pPr>
        <w:pStyle w:val="Heading3"/>
      </w:pPr>
      <w:r>
        <w:rPr>
          <w:b w:val="0"/>
          <w:color w:val="174023"/>
        </w:rPr>
        <w:t>👁️ TRANSPARENCIA</w:t>
      </w:r>
    </w:p>
    <w:p>
      <w:r>
        <w:rPr>
          <w:b/>
        </w:rPr>
        <w:t>Debes poder saber qué está haciendo tu agente.</w:t>
      </w:r>
      <w:r>
        <w:rPr>
          <w:b w:val="0"/>
        </w:rPr>
        <w:t xml:space="preserve"> En For3s, cada acción queda registrada</w:t>
      </w:r>
    </w:p>
    <w:p>
      <w:r>
        <w:rPr>
          <w:b w:val="0"/>
        </w:rPr>
        <w:t>en una bitácora que nadie puede alterar: qué leyó, qué hizo, cuándo. La información es</w:t>
      </w:r>
    </w:p>
    <w:p>
      <w:r>
        <w:rPr>
          <w:b/>
        </w:rPr>
        <w:t>trazable</w:t>
      </w:r>
      <w:r>
        <w:rPr>
          <w:b w:val="0"/>
        </w:rPr>
        <w:t xml:space="preserve"> de punta a punta. Confianza no es "créeme" — es "compruébalo".</w:t>
      </w:r>
    </w:p>
    <w:p>
      <w:pPr>
        <w:pStyle w:val="Heading3"/>
      </w:pPr>
      <w:r>
        <w:rPr>
          <w:b w:val="0"/>
          <w:color w:val="174023"/>
        </w:rPr>
        <w:t>📈 ESCALABILIDAD</w:t>
      </w:r>
    </w:p>
    <w:p>
      <w:r>
        <w:rPr>
          <w:b w:val="0"/>
        </w:rPr>
        <w:t>Empieza con una persona y un caso de uso, y crece a todo el equipo y toda la operación</w:t>
      </w:r>
    </w:p>
    <w:p>
      <w:r>
        <w:rPr>
          <w:b w:val="0"/>
        </w:rPr>
        <w:t>sin cambiar de herramienta: más usuarios, más memoria, más procesos, más agentes. El</w:t>
      </w:r>
    </w:p>
    <w:p>
      <w:r>
        <w:rPr>
          <w:b w:val="0"/>
        </w:rPr>
        <w:t>mismo cerebro crece con la empresa.</w:t>
      </w:r>
    </w:p>
    <w:p>
      <w:r>
        <w:rPr>
          <w:b/>
        </w:rPr>
        <w:t>Y sobre estos pilares, la pieza que lo distingue de todo lo demás:</w:t>
      </w:r>
      <w:r>
        <w:rPr>
          <w:b w:val="0"/>
        </w:rPr>
        <w:t xml:space="preserve"> creamos el sistema</w:t>
      </w:r>
    </w:p>
    <w:p>
      <w:r>
        <w:rPr>
          <w:b w:val="0"/>
        </w:rPr>
        <w:t>de agentes, sí — pero lo que le da el potencial es **la memoria en forma de red (grafo de</w:t>
      </w:r>
    </w:p>
    <w:p>
      <w:r>
        <w:rPr>
          <w:b w:val="0"/>
        </w:rPr>
        <w:t>conocimiento)**, nuestra forma de replicar cómo recuerda un cerebro humano. Eso es lo que</w:t>
      </w:r>
    </w:p>
    <w:p>
      <w:r>
        <w:rPr>
          <w:b w:val="0"/>
        </w:rPr>
        <w:t>nadie más tiene. *El agente es el medio; la memoria es el oro.*</w:t>
      </w:r>
    </w:p>
    <w:p>
      <w:r>
        <w:rPr>
          <w:b/>
        </w:rPr>
        <w:t>¿Y los procesos del negocio?</w:t>
      </w:r>
      <w:r>
        <w:rPr>
          <w:b w:val="0"/>
        </w:rPr>
        <w:t xml:space="preserve"> For3s puede ejecutar **flujos de trabajo con TUS reglas</w:t>
      </w:r>
    </w:p>
    <w:p>
      <w:r>
        <w:rPr>
          <w:b w:val="0"/>
        </w:rPr>
        <w:t>de negocio** — procesos con pasos, verificaciones y criterios definidos por la empresa.</w:t>
      </w:r>
    </w:p>
    <w:p>
      <w:r>
        <w:rPr>
          <w:b w:val="0"/>
        </w:rPr>
        <w:t>Por eso nuestro primer nicho profundo es el **control de calidad (QA) en equipos de</w:t>
      </w:r>
    </w:p>
    <w:p>
      <w:r>
        <w:rPr>
          <w:b w:val="0"/>
        </w:rPr>
        <w:t>software**: el terreno perfecto donde procesos + trazabilidad + memoria valen dinero.</w:t>
      </w:r>
    </w:p>
    <w:p>
      <w:pPr>
        <w:pStyle w:val="Heading1"/>
      </w:pPr>
      <w:r>
        <w:rPr>
          <w:b w:val="0"/>
          <w:color w:val="174023"/>
        </w:rPr>
        <w:t>2 · ¿QUÉ RESUELVE? (el problema)</w:t>
      </w:r>
    </w:p>
    <w:p>
      <w:r>
        <w:rPr>
          <w:b w:val="0"/>
        </w:rPr>
        <w:t>Casi todas las empresas —de la taquería a la aerolínea— sufren las mismas 4 cosas:</w:t>
      </w:r>
    </w:p>
    <w:p>
      <w:pPr>
        <w:pStyle w:val="ListNumber"/>
      </w:pPr>
      <w:r>
        <w:rPr>
          <w:b/>
        </w:rPr>
        <w:t>La información está regada.</w:t>
      </w:r>
      <w:r>
        <w:rPr>
          <w:b w:val="0"/>
        </w:rPr>
        <w:t xml:space="preserve"> El conocimiento del negocio vive en la cabeza de 2-3</w:t>
      </w:r>
    </w:p>
    <w:p>
      <w:r>
        <w:rPr>
          <w:b w:val="0"/>
        </w:rPr>
        <w:t>personas, en mil chats, en Excel perdidos, en carpetas que nadie encuentra. Cuando esa</w:t>
      </w:r>
    </w:p>
    <w:p>
      <w:r>
        <w:rPr>
          <w:b w:val="0"/>
        </w:rPr>
        <w:t>persona se enferma o renuncia, el conocimiento se va con ella.</w:t>
      </w:r>
    </w:p>
    <w:p>
      <w:pPr>
        <w:pStyle w:val="ListNumber"/>
      </w:pPr>
      <w:r>
        <w:rPr>
          <w:b/>
        </w:rPr>
        <w:t>Las tareas repetitivas se comen el día.</w:t>
      </w:r>
      <w:r>
        <w:rPr>
          <w:b w:val="0"/>
        </w:rPr>
        <w:t xml:space="preserve"> Reportes que se arman a mano cada semana,</w:t>
      </w:r>
    </w:p>
    <w:p>
      <w:r>
        <w:rPr>
          <w:b w:val="0"/>
        </w:rPr>
        <w:t>datos que se copian de un lado a otro, respuestas que se escriben mil veces.</w:t>
      </w:r>
    </w:p>
    <w:p>
      <w:pPr>
        <w:pStyle w:val="ListNumber"/>
      </w:pPr>
      <w:r>
        <w:rPr>
          <w:b/>
        </w:rPr>
        <w:t>Los datos existen pero nadie los analiza.</w:t>
      </w:r>
      <w:r>
        <w:rPr>
          <w:b w:val="0"/>
        </w:rPr>
        <w:t xml:space="preserve"> Ventas, inventarios, quejas de clientes…</w:t>
      </w:r>
    </w:p>
    <w:p>
      <w:r>
        <w:rPr>
          <w:b w:val="0"/>
        </w:rPr>
        <w:t>todo se guarda, casi nada se convierte en decisiones.</w:t>
      </w:r>
    </w:p>
    <w:p>
      <w:pPr>
        <w:pStyle w:val="ListNumber"/>
      </w:pPr>
      <w:r>
        <w:rPr>
          <w:b/>
        </w:rPr>
        <w:t>Contratar más gente para esto es caro</w:t>
      </w:r>
      <w:r>
        <w:rPr>
          <w:b w:val="0"/>
        </w:rPr>
        <w:t xml:space="preserve"> y esas personas se aburren haciendo trabajo</w:t>
      </w:r>
    </w:p>
    <w:p>
      <w:r>
        <w:rPr>
          <w:b w:val="0"/>
        </w:rPr>
        <w:t>mecánico que no aporta.</w:t>
      </w:r>
    </w:p>
    <w:p>
      <w:r>
        <w:rPr>
          <w:b/>
        </w:rPr>
        <w:t>For3s resuelve exactamente eso:</w:t>
      </w:r>
      <w:r>
        <w:rPr>
          <w:b w:val="0"/>
        </w:rPr>
        <w:t xml:space="preserve"> se vuelve la memoria de la empresa, hace el trabajo</w:t>
      </w:r>
    </w:p>
    <w:p>
      <w:r>
        <w:rPr>
          <w:b w:val="0"/>
        </w:rPr>
        <w:t>repetitivo, convierte los datos en respuestas claras y libera a las personas para lo que</w:t>
      </w:r>
    </w:p>
    <w:p>
      <w:r>
        <w:rPr>
          <w:b w:val="0"/>
        </w:rPr>
        <w:t>sí importa. Y a diferencia de contratar: no se enferma, no olvida, trabaja de noche y</w:t>
      </w:r>
    </w:p>
    <w:p>
      <w:r>
        <w:rPr>
          <w:b w:val="0"/>
        </w:rPr>
        <w:t>cuesta una fracción.</w:t>
      </w:r>
    </w:p>
    <w:p>
      <w:pPr>
        <w:pStyle w:val="Heading1"/>
      </w:pPr>
      <w:r>
        <w:rPr>
          <w:b w:val="0"/>
          <w:color w:val="174023"/>
        </w:rPr>
        <w:t>3 · ¿PARA QUÉ SIRVE? — Los 4 superpoderes</w:t>
      </w:r>
    </w:p>
    <w:p>
      <w:r>
        <w:rPr>
          <w:b w:val="0"/>
        </w:rPr>
        <w:t>Todo lo que For3s hace cae en 4 categorías. Estas son las palabras clave que Jazz puede</w:t>
      </w:r>
    </w:p>
    <w:p>
      <w:r>
        <w:rPr>
          <w:b w:val="0"/>
        </w:rPr>
        <w:t>usar en cualquier conversación:</w:t>
      </w:r>
    </w:p>
    <w:p>
      <w:pPr>
        <w:pStyle w:val="Heading3"/>
      </w:pPr>
      <w:r>
        <w:rPr>
          <w:b w:val="0"/>
          <w:color w:val="174023"/>
        </w:rPr>
        <w:t>⚙️ 1. AUTOMATIZACIÓN — "deja de hacer eso a mano"</w:t>
      </w:r>
    </w:p>
    <w:p>
      <w:pPr>
        <w:pStyle w:val="ListBullet"/>
      </w:pPr>
      <w:r>
        <w:rPr>
          <w:b/>
        </w:rPr>
        <w:t>¿Automatizar qué?</w:t>
      </w:r>
      <w:r>
        <w:rPr>
          <w:b w:val="0"/>
        </w:rPr>
        <w:t xml:space="preserve"> Lo repetitivo: reportes semanales, resúmenes de información,</w:t>
      </w:r>
    </w:p>
    <w:p>
      <w:r>
        <w:rPr>
          <w:b w:val="0"/>
        </w:rPr>
        <w:t>seguimiento de pendientes, avisos y recordatorios, revisión de documentos.</w:t>
      </w:r>
    </w:p>
    <w:p>
      <w:pPr>
        <w:pStyle w:val="ListBullet"/>
      </w:pPr>
      <w:r>
        <w:rPr>
          <w:b/>
        </w:rPr>
        <w:t>¿Para qué?</w:t>
      </w:r>
      <w:r>
        <w:rPr>
          <w:b w:val="0"/>
        </w:rPr>
        <w:t xml:space="preserve"> Para recuperar horas de trabajo humano cada semana.</w:t>
      </w:r>
    </w:p>
    <w:p>
      <w:pPr>
        <w:pStyle w:val="ListBullet"/>
      </w:pPr>
      <w:r>
        <w:rPr>
          <w:b/>
        </w:rPr>
        <w:t>¿Cómo?</w:t>
      </w:r>
      <w:r>
        <w:rPr>
          <w:b w:val="0"/>
        </w:rPr>
        <w:t xml:space="preserve"> Se lo pides una vez ("cada lunes mándame el resumen de ventas") y For3s lo</w:t>
      </w:r>
    </w:p>
    <w:p>
      <w:r>
        <w:rPr>
          <w:b w:val="0"/>
        </w:rPr>
        <w:t>hace solo, cada vez, sin que nadie se lo recuerde. Puede trabajar de noche.</w:t>
      </w:r>
    </w:p>
    <w:p>
      <w:pPr>
        <w:pStyle w:val="Heading3"/>
      </w:pPr>
      <w:r>
        <w:rPr>
          <w:b w:val="0"/>
          <w:color w:val="174023"/>
        </w:rPr>
        <w:t>📊 2. ANÁLISIS DE DATOS — "dime qué dicen mis números"</w:t>
      </w:r>
    </w:p>
    <w:p>
      <w:pPr>
        <w:pStyle w:val="ListBullet"/>
      </w:pPr>
      <w:r>
        <w:rPr>
          <w:b/>
        </w:rPr>
        <w:t>¿Para qué?</w:t>
      </w:r>
      <w:r>
        <w:rPr>
          <w:b w:val="0"/>
        </w:rPr>
        <w:t xml:space="preserve"> Para tomar decisiones con datos en lugar de intuición: qué producto se</w:t>
      </w:r>
    </w:p>
    <w:p>
      <w:r>
        <w:rPr>
          <w:b w:val="0"/>
        </w:rPr>
        <w:t>vende más, qué cliente está a punto de irse, dónde se está fugando el dinero.</w:t>
      </w:r>
    </w:p>
    <w:p>
      <w:pPr>
        <w:pStyle w:val="ListBullet"/>
      </w:pPr>
      <w:r>
        <w:rPr>
          <w:b/>
        </w:rPr>
        <w:t>¿Cómo?</w:t>
      </w:r>
      <w:r>
        <w:rPr>
          <w:b w:val="0"/>
        </w:rPr>
        <w:t xml:space="preserve"> Le entregas tus archivos (Excel, PDFs, reportes, fotos de documentos) y le</w:t>
      </w:r>
    </w:p>
    <w:p>
      <w:r>
        <w:rPr>
          <w:b w:val="0"/>
        </w:rPr>
        <w:t>preguntas en español normal: *"¿cuál fue mi peor mes y por qué?"*. Él lee, cruza, calcula</w:t>
      </w:r>
    </w:p>
    <w:p>
      <w:r>
        <w:rPr>
          <w:b w:val="0"/>
        </w:rPr>
        <w:t>y te responde con la explicación — no con una tabla que nadie entiende.</w:t>
      </w:r>
    </w:p>
    <w:p>
      <w:pPr>
        <w:pStyle w:val="Heading3"/>
      </w:pPr>
      <w:r>
        <w:rPr>
          <w:b w:val="0"/>
          <w:color w:val="174023"/>
        </w:rPr>
        <w:t>💬 3. ASISTENTE — "que atienda, agende y dé seguimiento"</w:t>
      </w:r>
    </w:p>
    <w:p>
      <w:pPr>
        <w:pStyle w:val="ListBullet"/>
      </w:pPr>
      <w:r>
        <w:rPr>
          <w:b/>
        </w:rPr>
        <w:t>¿Para qué?</w:t>
      </w:r>
      <w:r>
        <w:rPr>
          <w:b w:val="0"/>
        </w:rPr>
        <w:t xml:space="preserve"> Atender preguntas frecuentes de clientes o del equipo, dar seguimiento a</w:t>
      </w:r>
    </w:p>
    <w:p>
      <w:r>
        <w:rPr>
          <w:b w:val="0"/>
        </w:rPr>
        <w:t>solicitudes, preparar respuestas, agendar y recordar compromisos.</w:t>
      </w:r>
    </w:p>
    <w:p>
      <w:pPr>
        <w:pStyle w:val="ListBullet"/>
      </w:pPr>
      <w:r>
        <w:rPr>
          <w:b/>
        </w:rPr>
        <w:t>¿Cómo?</w:t>
      </w:r>
      <w:r>
        <w:rPr>
          <w:b w:val="0"/>
        </w:rPr>
        <w:t xml:space="preserve"> Por chat. El equipo (o el cliente, según el caso) le escribe y For3s responde</w:t>
      </w:r>
    </w:p>
    <w:p>
      <w:r>
        <w:rPr>
          <w:b w:val="0"/>
        </w:rPr>
        <w:t>con la información real de la empresa — porque la conoce, la tiene en su memoria.</w:t>
      </w:r>
    </w:p>
    <w:p>
      <w:pPr>
        <w:pStyle w:val="Heading3"/>
      </w:pPr>
      <w:r>
        <w:rPr>
          <w:b w:val="0"/>
          <w:color w:val="174023"/>
        </w:rPr>
        <w:t>🗂️ 4. ORGANIZACIÓN Y MEMORIA — "el cerebro central de la empresa" ⭐ (el oro)</w:t>
      </w:r>
    </w:p>
    <w:p>
      <w:pPr>
        <w:pStyle w:val="ListBullet"/>
      </w:pPr>
      <w:r>
        <w:rPr>
          <w:b/>
        </w:rPr>
        <w:t>¿De qué?</w:t>
      </w:r>
      <w:r>
        <w:rPr>
          <w:b w:val="0"/>
        </w:rPr>
        <w:t xml:space="preserve"> De TODO el conocimiento del negocio: procesos, acuerdos, historial de</w:t>
      </w:r>
    </w:p>
    <w:p>
      <w:r>
        <w:rPr>
          <w:b w:val="0"/>
        </w:rPr>
        <w:t>clientes, decisiones y por qué se tomaron, manuales, contratos.</w:t>
      </w:r>
    </w:p>
    <w:p>
      <w:pPr>
        <w:pStyle w:val="ListBullet"/>
      </w:pPr>
      <w:r>
        <w:rPr>
          <w:b/>
        </w:rPr>
        <w:t>¿Cómo?</w:t>
      </w:r>
      <w:r>
        <w:rPr>
          <w:b w:val="0"/>
        </w:rPr>
        <w:t xml:space="preserve"> Aquí está la magia de For3s: su memoria no es un archivero — es una **red</w:t>
      </w:r>
    </w:p>
    <w:p>
      <w:r>
        <w:rPr>
          <w:b w:val="0"/>
        </w:rPr>
        <w:t>que conecta todo** (como las neuronas de un cerebro): este cliente ↔ este proyecto ↔</w:t>
      </w:r>
    </w:p>
    <w:p>
      <w:r>
        <w:rPr>
          <w:b w:val="0"/>
        </w:rPr>
        <w:t>esta decisión ↔ este documento. Meses después le preguntas *"¿qué acordamos con el</w:t>
      </w:r>
    </w:p>
    <w:p>
      <w:r>
        <w:rPr>
          <w:b w:val="0"/>
        </w:rPr>
        <w:t>proveedor X en marzo?"* y no solo te lo dice — sabe qué se relaciona con qué.</w:t>
      </w:r>
    </w:p>
    <w:p>
      <w:r>
        <w:rPr>
          <w:b/>
        </w:rPr>
        <w:t>La empresa deja de depender de la memoria de las personas.</w:t>
      </w:r>
    </w:p>
    <w:p>
      <w:pPr>
        <w:pStyle w:val="Heading1"/>
      </w:pPr>
      <w:r>
        <w:rPr>
          <w:b w:val="0"/>
          <w:color w:val="174023"/>
        </w:rPr>
        <w:t>4 · ¿CÓMO SE USA? (el día a día, paso a paso)</w:t>
      </w:r>
    </w:p>
    <w:p>
      <w:r>
        <w:rPr>
          <w:b/>
        </w:rPr>
        <w:t>El arranque (una sola vez):</w:t>
      </w:r>
    </w:p>
    <w:p>
      <w:pPr>
        <w:pStyle w:val="ListNumber"/>
      </w:pPr>
      <w:r>
        <w:rPr>
          <w:b w:val="0"/>
        </w:rPr>
        <w:t>Se instala en una computadora de la empresa (nuestro equipo lo deja funcionando).</w:t>
      </w:r>
    </w:p>
    <w:p>
      <w:pPr>
        <w:pStyle w:val="ListNumber"/>
      </w:pPr>
      <w:r>
        <w:rPr>
          <w:b w:val="0"/>
        </w:rPr>
        <w:t>Se le entrega la información del negocio: documentos, Excel, manuales, lo que haya.</w:t>
      </w:r>
    </w:p>
    <w:p>
      <w:pPr>
        <w:pStyle w:val="ListNumber"/>
      </w:pPr>
      <w:r>
        <w:rPr>
          <w:b w:val="0"/>
        </w:rPr>
        <w:t>Se invita al equipo: cada quien lo agrega a su teléfono como un contacto más.</w:t>
      </w:r>
    </w:p>
    <w:p>
      <w:r>
        <w:rPr>
          <w:b/>
        </w:rPr>
        <w:t>El día a día (así de simple):</w:t>
      </w:r>
    </w:p>
    <w:p>
      <w:pPr>
        <w:pStyle w:val="ListBullet"/>
      </w:pPr>
      <w:r>
        <w:rPr>
          <w:b w:val="0"/>
        </w:rPr>
        <w:t>Le escribes por chat como a un empleado: *"resume las ventas de la semana"*, *"¿qué</w:t>
      </w:r>
    </w:p>
    <w:p>
      <w:r>
        <w:rPr>
          <w:b w:val="0"/>
        </w:rPr>
        <w:t>pendientes tengo con el cliente García?"*, *"prepárame el reporte para la junta"*.</w:t>
      </w:r>
    </w:p>
    <w:p>
      <w:pPr>
        <w:pStyle w:val="ListBullet"/>
      </w:pPr>
      <w:r>
        <w:rPr>
          <w:b w:val="0"/>
        </w:rPr>
        <w:t>Le reenvías documentos, fotos, Excel — él los lee, los entiende y los guarda.</w:t>
      </w:r>
    </w:p>
    <w:p>
      <w:pPr>
        <w:pStyle w:val="ListBullet"/>
      </w:pPr>
      <w:r>
        <w:rPr>
          <w:b w:val="0"/>
        </w:rPr>
        <w:t>Le encargas rutinas: *"todos los días a las 8am mándame los pendientes del día"*.</w:t>
      </w:r>
    </w:p>
    <w:p>
      <w:pPr>
        <w:pStyle w:val="ListBullet"/>
      </w:pPr>
      <w:r>
        <w:rPr>
          <w:b/>
        </w:rPr>
        <w:t>Y él solo mejora:</w:t>
      </w:r>
      <w:r>
        <w:rPr>
          <w:b w:val="0"/>
        </w:rPr>
        <w:t xml:space="preserve"> cada noche organiza lo aprendido, y con el uso desarrolla</w:t>
      </w:r>
    </w:p>
    <w:p>
      <w:r>
        <w:rPr>
          <w:b w:val="0"/>
        </w:rPr>
        <w:t>"recetas" de cómo le gusta trabajar a TU equipo.</w:t>
      </w:r>
    </w:p>
    <w:p>
      <w:r>
        <w:rPr>
          <w:b/>
        </w:rPr>
        <w:t>Ejemplo real de un lunes cualquiera:</w:t>
      </w:r>
    </w:p>
    <w:p>
      <w:pPr>
        <w:ind w:left="504"/>
      </w:pPr>
      <w:r>
        <w:rPr>
          <w:b w:val="0"/>
          <w:i/>
        </w:rPr>
        <w:t>8:00 AM — For3s te manda solo el resumen: qué pasó la semana pasada, qué hay hoy.</w:t>
      </w:r>
    </w:p>
    <w:p>
      <w:pPr>
        <w:ind w:left="504"/>
      </w:pPr>
      <w:r>
        <w:rPr>
          <w:b w:val="0"/>
          <w:i/>
        </w:rPr>
        <w:t>10:30 — Le reenvías el Excel que te mandó el contador: "¿algo raro aquí?"</w:t>
      </w:r>
    </w:p>
    <w:p>
      <w:pPr>
        <w:ind w:left="504"/>
      </w:pPr>
      <w:r>
        <w:rPr>
          <w:b w:val="0"/>
          <w:i/>
        </w:rPr>
        <w:t>10:31 — Te responde: "El gasto de proveedores subió 18% vs el mes pasado, sobre todo</w:t>
      </w:r>
    </w:p>
    <w:p>
      <w:pPr>
        <w:ind w:left="504"/>
      </w:pPr>
      <w:r>
        <w:rPr>
          <w:b w:val="0"/>
          <w:i/>
        </w:rPr>
        <w:t>por X. ¿Quieres que lo desglose?"</w:t>
      </w:r>
    </w:p>
    <w:p>
      <w:pPr>
        <w:ind w:left="504"/>
      </w:pPr>
      <w:r>
        <w:rPr>
          <w:b w:val="0"/>
          <w:i/>
        </w:rPr>
        <w:t>6:00 PM — "Recuérdame mañana llamar al cliente Torres y prepárame su historial."</w:t>
      </w:r>
    </w:p>
    <w:p>
      <w:pPr>
        <w:ind w:left="504"/>
      </w:pPr>
      <w:r>
        <w:rPr>
          <w:b w:val="0"/>
          <w:i/>
        </w:rPr>
        <w:t>Y esa noche, mientras duermes, For3s ordena todo lo del día en su memoria.</w:t>
      </w:r>
    </w:p>
    <w:p>
      <w:pPr>
        <w:pStyle w:val="Heading1"/>
      </w:pPr>
      <w:r>
        <w:rPr>
          <w:b w:val="0"/>
          <w:color w:val="174023"/>
        </w:rPr>
        <w:t>5 · SECTORES Y CASOS DE USO — dónde encaja For3s</w:t>
      </w:r>
    </w:p>
    <w:p>
      <w:pPr>
        <w:ind w:left="504"/>
      </w:pPr>
      <w:r>
        <w:rPr>
          <w:b/>
          <w:i/>
        </w:rPr>
        <w:t>Cómo leer esta sección:</w:t>
      </w:r>
      <w:r>
        <w:rPr>
          <w:b w:val="0"/>
          <w:i/>
        </w:rPr>
        <w:t xml:space="preserve"> por cada sector hay casos de uso con: </w:t>
      </w:r>
      <w:r>
        <w:rPr>
          <w:b/>
          <w:i/>
        </w:rPr>
        <w:t>el problema</w:t>
      </w:r>
      <w:r>
        <w:rPr>
          <w:b w:val="0"/>
          <w:i/>
        </w:rPr>
        <w:t xml:space="preserve"> (como</w:t>
      </w:r>
    </w:p>
    <w:p>
      <w:pPr>
        <w:ind w:left="504"/>
      </w:pPr>
      <w:r>
        <w:rPr>
          <w:b w:val="0"/>
          <w:i/>
        </w:rPr>
        <w:t xml:space="preserve">lo vive la empresa) → </w:t>
      </w:r>
      <w:r>
        <w:rPr>
          <w:b/>
          <w:i/>
        </w:rPr>
        <w:t>la solución</w:t>
      </w:r>
      <w:r>
        <w:rPr>
          <w:b w:val="0"/>
          <w:i/>
        </w:rPr>
        <w:t xml:space="preserve"> (qué hace For3s, desglosada en acciones). Jazz</w:t>
      </w:r>
    </w:p>
    <w:p>
      <w:pPr>
        <w:ind w:left="504"/>
      </w:pPr>
      <w:r>
        <w:rPr>
          <w:b w:val="0"/>
          <w:i/>
        </w:rPr>
        <w:t>puede usar esto para DETECTAR oportunidades: cuando alguien diga "soy de una empresa de</w:t>
      </w:r>
    </w:p>
    <w:p>
      <w:pPr>
        <w:ind w:left="504"/>
      </w:pPr>
      <w:r>
        <w:rPr>
          <w:b w:val="0"/>
          <w:i/>
        </w:rPr>
        <w:t>X", aquí está qué preguntarle y qué proponerle.</w:t>
      </w:r>
    </w:p>
    <w:p>
      <w:pPr>
        <w:pStyle w:val="Heading2"/>
      </w:pPr>
      <w:r>
        <w:rPr>
          <w:b w:val="0"/>
          <w:color w:val="174023"/>
        </w:rPr>
        <w:t>🛒 SECTOR 1 — Comercio y Retail (tiendas, e-commerce, distribuidoras)</w:t>
      </w:r>
    </w:p>
    <w:p>
      <w:pPr>
        <w:pStyle w:val="Heading3"/>
      </w:pPr>
      <w:r>
        <w:rPr>
          <w:b w:val="0"/>
          <w:color w:val="174023"/>
        </w:rPr>
        <w:t>Caso 1.1 — El inventario que nadie controla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la tienda no sabe con precisión qué se vende y qué se queda muerto en</w:t>
      </w:r>
    </w:p>
    <w:p>
      <w:r>
        <w:rPr>
          <w:b w:val="0"/>
        </w:rPr>
        <w:t>bodega. Se compra de más de lo que no rota, y se agota lo que sí se vende.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Lee los Excel/reportes de ventas e inventario que ya generan sus sistemas.</w:t>
      </w:r>
    </w:p>
    <w:p>
      <w:pPr>
        <w:pStyle w:val="ListBullet"/>
      </w:pPr>
      <w:r>
        <w:rPr>
          <w:b w:val="0"/>
        </w:rPr>
        <w:t>Cada semana entrega solo: "estos 10 productos se están agotando, estos 15 llevan 3</w:t>
      </w:r>
    </w:p>
    <w:p>
      <w:r>
        <w:rPr>
          <w:b w:val="0"/>
        </w:rPr>
        <w:t>meses sin moverse".</w:t>
      </w:r>
    </w:p>
    <w:p>
      <w:pPr>
        <w:pStyle w:val="ListBullet"/>
      </w:pPr>
      <w:r>
        <w:rPr>
          <w:b w:val="0"/>
        </w:rPr>
        <w:t>Avisa por chat cuando algo crítico baja del mínimo.</w:t>
      </w:r>
    </w:p>
    <w:p>
      <w:pPr>
        <w:pStyle w:val="ListBullet"/>
      </w:pPr>
      <w:r>
        <w:rPr>
          <w:b w:val="0"/>
        </w:rPr>
        <w:t>Con historial, anticipa: "en diciembre siempre se te acaba X, pide desde octubre".</w:t>
      </w:r>
    </w:p>
    <w:p>
      <w:pPr>
        <w:pStyle w:val="Heading3"/>
      </w:pPr>
      <w:r>
        <w:rPr>
          <w:b w:val="0"/>
          <w:color w:val="174023"/>
        </w:rPr>
        <w:t>Caso 1.2 — Las preguntas repetidas de clientes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el equipo pierde horas contestando lo mismo: precios, horarios,</w:t>
      </w:r>
    </w:p>
    <w:p>
      <w:r>
        <w:rPr>
          <w:b w:val="0"/>
        </w:rPr>
        <w:t>disponibilidad, estado de un pedido.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Se le carga el catálogo, precios y políticas — se los sabe de memoria.</w:t>
      </w:r>
    </w:p>
    <w:p>
      <w:pPr>
        <w:pStyle w:val="ListBullet"/>
      </w:pPr>
      <w:r>
        <w:rPr>
          <w:b w:val="0"/>
        </w:rPr>
        <w:t>El equipo le pregunta por chat y responde al instante con la info real.</w:t>
      </w:r>
    </w:p>
    <w:p>
      <w:pPr>
        <w:pStyle w:val="ListBullet"/>
      </w:pPr>
      <w:r>
        <w:rPr>
          <w:b w:val="0"/>
        </w:rPr>
        <w:t>Prepara respuestas listas para copiar/pegar al cliente.</w:t>
      </w:r>
    </w:p>
    <w:p>
      <w:pPr>
        <w:pStyle w:val="ListBullet"/>
      </w:pPr>
      <w:r>
        <w:rPr>
          <w:b w:val="0"/>
        </w:rPr>
        <w:t>Registra qué se pregunta más → detecta qué información falta publicar.</w:t>
      </w:r>
    </w:p>
    <w:p>
      <w:pPr>
        <w:pStyle w:val="Heading3"/>
      </w:pPr>
      <w:r>
        <w:rPr>
          <w:b w:val="0"/>
          <w:color w:val="174023"/>
        </w:rPr>
        <w:t>Caso 1.3 — El reporte semanal que toma medio día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cada lunes alguien pierde horas juntando ventas de sucursales, armando</w:t>
      </w:r>
    </w:p>
    <w:p>
      <w:r>
        <w:rPr>
          <w:b w:val="0"/>
        </w:rPr>
        <w:t>el Excel y el resumen para el dueño.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Recibe los archivos de cada sucursal (se los reenvían por chat).</w:t>
      </w:r>
    </w:p>
    <w:p>
      <w:pPr>
        <w:pStyle w:val="ListBullet"/>
      </w:pPr>
      <w:r>
        <w:rPr>
          <w:b w:val="0"/>
        </w:rPr>
        <w:t>Los junta, cruza y arma el resumen ejecutivo él solo.</w:t>
      </w:r>
    </w:p>
    <w:p>
      <w:pPr>
        <w:pStyle w:val="ListBullet"/>
      </w:pPr>
      <w:r>
        <w:rPr>
          <w:b w:val="0"/>
        </w:rPr>
        <w:t>Lo entrega cada lunes a las 8 AM sin que nadie se lo pida.</w:t>
      </w:r>
    </w:p>
    <w:p>
      <w:pPr>
        <w:pStyle w:val="ListBullet"/>
      </w:pPr>
      <w:r>
        <w:rPr>
          <w:b w:val="0"/>
        </w:rPr>
        <w:t>Responde preguntas sobre el reporte: "¿por qué bajó la sucursal norte?"</w:t>
      </w:r>
    </w:p>
    <w:p>
      <w:pPr>
        <w:pStyle w:val="Heading3"/>
      </w:pPr>
      <w:r>
        <w:rPr>
          <w:b w:val="0"/>
          <w:color w:val="174023"/>
        </w:rPr>
        <w:t>Caso 1.4 — Proveedores: acuerdos que se olvidan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los acuerdos con proveedores (precios especiales, plazos, devoluciones)</w:t>
      </w:r>
    </w:p>
    <w:p>
      <w:r>
        <w:rPr>
          <w:b w:val="0"/>
        </w:rPr>
        <w:t>viven en correos viejos y en la memoria del comprador.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Guarda cada acuerdo que le cuentan o le reenvían.</w:t>
      </w:r>
    </w:p>
    <w:p>
      <w:pPr>
        <w:pStyle w:val="ListBullet"/>
      </w:pPr>
      <w:r>
        <w:rPr>
          <w:b w:val="0"/>
        </w:rPr>
        <w:t>Al negociar de nuevo: "¿qué acordamos con este proveedor la última vez?" → responde</w:t>
      </w:r>
    </w:p>
    <w:p>
      <w:r>
        <w:rPr>
          <w:b w:val="0"/>
        </w:rPr>
        <w:t>con fechas y detalles.</w:t>
      </w:r>
    </w:p>
    <w:p>
      <w:pPr>
        <w:pStyle w:val="ListBullet"/>
      </w:pPr>
      <w:r>
        <w:rPr>
          <w:b w:val="0"/>
        </w:rPr>
        <w:t>Avisa cuando un plazo o condición está por vencer.</w:t>
      </w:r>
    </w:p>
    <w:p>
      <w:pPr>
        <w:pStyle w:val="Heading2"/>
      </w:pPr>
      <w:r>
        <w:rPr>
          <w:b w:val="0"/>
          <w:color w:val="174023"/>
        </w:rPr>
        <w:t>🏢 SECTOR 2 — Agencias y servicios profesionales (marketing, software, contadores, abogados)</w:t>
      </w:r>
    </w:p>
    <w:p>
      <w:pPr>
        <w:pStyle w:val="Heading3"/>
      </w:pPr>
      <w:r>
        <w:rPr>
          <w:b w:val="0"/>
          <w:color w:val="174023"/>
        </w:rPr>
        <w:t>Caso 2.1 — Cada proyecto de cliente arranca de cero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la información de cada cliente está regada entre correos, chats y</w:t>
      </w:r>
    </w:p>
    <w:p>
      <w:r>
        <w:rPr>
          <w:b w:val="0"/>
        </w:rPr>
        <w:t>carpetas. Cada proyecto nuevo repite errores del anterior.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Un "expediente vivo" por cliente: acuerdos, entregables, historial, preferencias.</w:t>
      </w:r>
    </w:p>
    <w:p>
      <w:pPr>
        <w:pStyle w:val="ListBullet"/>
      </w:pPr>
      <w:r>
        <w:rPr>
          <w:b w:val="0"/>
        </w:rPr>
        <w:t>Cualquiera del equipo pregunta: "¿en qué quedamos con el cliente X?" → respuesta al</w:t>
      </w:r>
    </w:p>
    <w:p>
      <w:r>
        <w:rPr>
          <w:b w:val="0"/>
        </w:rPr>
        <w:t>momento.</w:t>
      </w:r>
    </w:p>
    <w:p>
      <w:pPr>
        <w:pStyle w:val="ListBullet"/>
      </w:pPr>
      <w:r>
        <w:rPr>
          <w:b w:val="0"/>
        </w:rPr>
        <w:t>Al arrancar proyecto nuevo, entrega el checklist de lo aprendido en los anteriores.</w:t>
      </w:r>
    </w:p>
    <w:p>
      <w:pPr>
        <w:pStyle w:val="Heading3"/>
      </w:pPr>
      <w:r>
        <w:rPr>
          <w:b w:val="0"/>
          <w:color w:val="174023"/>
        </w:rPr>
        <w:t>Caso 2.2 — Las propuestas y cotizaciones tardan días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armar cada propuesta requiere buscar precios, textos anteriores y</w:t>
      </w:r>
    </w:p>
    <w:p>
      <w:r>
        <w:rPr>
          <w:b w:val="0"/>
        </w:rPr>
        <w:t>ejemplos — horas de trabajo cada vez.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Guarda las propuestas anteriores y aprende la estructura de la agencia.</w:t>
      </w:r>
    </w:p>
    <w:p>
      <w:pPr>
        <w:pStyle w:val="ListBullet"/>
      </w:pPr>
      <w:r>
        <w:rPr>
          <w:b w:val="0"/>
        </w:rPr>
        <w:t>Le dices: "prepárame el borrador de propuesta para una tienda de ropa que quiere</w:t>
      </w:r>
    </w:p>
    <w:p>
      <w:r>
        <w:rPr>
          <w:b w:val="0"/>
        </w:rPr>
        <w:t>campaña en redes" → entrega el borrador en minutos, con el estilo de la casa.</w:t>
      </w:r>
    </w:p>
    <w:p>
      <w:pPr>
        <w:pStyle w:val="ListBullet"/>
      </w:pPr>
      <w:r>
        <w:rPr>
          <w:b w:val="0"/>
        </w:rPr>
        <w:t>El humano revisa y ajusta (For3s propone, la persona decide).</w:t>
      </w:r>
    </w:p>
    <w:p>
      <w:pPr>
        <w:pStyle w:val="Heading3"/>
      </w:pPr>
      <w:r>
        <w:rPr>
          <w:b w:val="0"/>
          <w:color w:val="174023"/>
        </w:rPr>
        <w:t>Caso 2.3 — El conocimiento se va cuando alguien renuncia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el diseñador/contador/desarrollador senior se va y se lleva años de</w:t>
      </w:r>
    </w:p>
    <w:p>
      <w:r>
        <w:rPr>
          <w:b w:val="0"/>
        </w:rPr>
        <w:t>"cómo se hacen las cosas aquí".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Mientras el equipo trabaja con él, va absorbiendo los procesos y decisiones.</w:t>
      </w:r>
    </w:p>
    <w:p>
      <w:pPr>
        <w:pStyle w:val="ListBullet"/>
      </w:pPr>
      <w:r>
        <w:rPr>
          <w:b w:val="0"/>
        </w:rPr>
        <w:t>Los nuevos le preguntan directamente: "¿cómo se factura a clientes de EE.UU.?"</w:t>
      </w:r>
    </w:p>
    <w:p>
      <w:pPr>
        <w:pStyle w:val="ListBullet"/>
      </w:pPr>
      <w:r>
        <w:rPr>
          <w:b w:val="0"/>
        </w:rPr>
        <w:t>El conocimiento queda en la empresa, no en las personas.</w:t>
      </w:r>
    </w:p>
    <w:p>
      <w:pPr>
        <w:pStyle w:val="Heading3"/>
      </w:pPr>
      <w:r>
        <w:rPr>
          <w:b w:val="0"/>
          <w:color w:val="174023"/>
        </w:rPr>
        <w:t>Caso 2.4 — Reportar avances a cada cliente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cada cliente pide su reporte de avance; armarlos consume el viernes</w:t>
      </w:r>
    </w:p>
    <w:p>
      <w:r>
        <w:rPr>
          <w:b w:val="0"/>
        </w:rPr>
        <w:t>completo del equipo.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Durante la semana el equipo le va contando avances (mensajes de 10 segundos).</w:t>
      </w:r>
    </w:p>
    <w:p>
      <w:pPr>
        <w:pStyle w:val="ListBullet"/>
      </w:pPr>
      <w:r>
        <w:rPr>
          <w:b w:val="0"/>
        </w:rPr>
        <w:t>El viernes arma un borrador de reporte POR CLIENTE, con el tono de la agencia.</w:t>
      </w:r>
    </w:p>
    <w:p>
      <w:pPr>
        <w:pStyle w:val="ListBullet"/>
      </w:pPr>
      <w:r>
        <w:rPr>
          <w:b w:val="0"/>
        </w:rPr>
        <w:t>El equipo revisa, ajusta 5 minutos y envía.</w:t>
      </w:r>
    </w:p>
    <w:p>
      <w:pPr>
        <w:pStyle w:val="Heading2"/>
      </w:pPr>
      <w:r>
        <w:rPr>
          <w:b w:val="0"/>
          <w:color w:val="174023"/>
        </w:rPr>
        <w:t>🏭 SECTOR 3 — Manufactura y cadena de suministro</w:t>
      </w:r>
    </w:p>
    <w:p>
      <w:pPr>
        <w:pStyle w:val="Heading3"/>
      </w:pPr>
      <w:r>
        <w:rPr>
          <w:b w:val="0"/>
          <w:color w:val="174023"/>
        </w:rPr>
        <w:t>Caso 3.1 — El estado de la producción vive en WhatsApp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"¿cómo va el pedido 4512?" — la respuesta está en la cabeza del jefe de</w:t>
      </w:r>
    </w:p>
    <w:p>
      <w:r>
        <w:rPr>
          <w:b w:val="0"/>
        </w:rPr>
        <w:t>planta o en un grupo de WhatsApp con 800 mensajes.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El equipo le reporta avances por chat (rápido, sin formularios).</w:t>
      </w:r>
    </w:p>
    <w:p>
      <w:pPr>
        <w:pStyle w:val="ListBullet"/>
      </w:pPr>
      <w:r>
        <w:rPr>
          <w:b w:val="0"/>
        </w:rPr>
        <w:t>Cualquiera pregunta el estado de un pedido y responde al momento.</w:t>
      </w:r>
    </w:p>
    <w:p>
      <w:pPr>
        <w:pStyle w:val="ListBullet"/>
      </w:pPr>
      <w:r>
        <w:rPr>
          <w:b w:val="0"/>
        </w:rPr>
        <w:t>Arma el corte diario de producción solo, cada tarde.</w:t>
      </w:r>
    </w:p>
    <w:p>
      <w:pPr>
        <w:pStyle w:val="Heading3"/>
      </w:pPr>
      <w:r>
        <w:rPr>
          <w:b w:val="0"/>
          <w:color w:val="174023"/>
        </w:rPr>
        <w:t>Caso 3.2 — Mermas y desperdicios sin explicación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se pierde material cada mes, pero nadie sabe exactamente dónde ni por qué.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Recibe los registros de producción y merma (Excel, fotos de bitácoras).</w:t>
      </w:r>
    </w:p>
    <w:p>
      <w:pPr>
        <w:pStyle w:val="ListBullet"/>
      </w:pPr>
      <w:r>
        <w:rPr>
          <w:b w:val="0"/>
        </w:rPr>
        <w:t>Cruza datos y detecta patrones: "la merma sube los turnos de noche del área 2".</w:t>
      </w:r>
    </w:p>
    <w:p>
      <w:pPr>
        <w:pStyle w:val="ListBullet"/>
      </w:pPr>
      <w:r>
        <w:rPr>
          <w:b w:val="0"/>
        </w:rPr>
        <w:t>Entrega el análisis mensual con los 3 focos rojos más caros.</w:t>
      </w:r>
    </w:p>
    <w:p>
      <w:pPr>
        <w:pStyle w:val="Heading3"/>
      </w:pPr>
      <w:r>
        <w:rPr>
          <w:b w:val="0"/>
          <w:color w:val="174023"/>
        </w:rPr>
        <w:t>Caso 3.3 — Mantenimiento correctivo (siempre tarde)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las máquinas se atienden cuando ya fallaron: paros no planeados carísimos.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Lleva la bitácora de cada máquina (fallas, reparaciones, fechas).</w:t>
      </w:r>
    </w:p>
    <w:p>
      <w:pPr>
        <w:pStyle w:val="ListBullet"/>
      </w:pPr>
      <w:r>
        <w:rPr>
          <w:b w:val="0"/>
        </w:rPr>
        <w:t>Avisa: "la máquina 3 lleva 90 días sin servicio y su historial dice que falla a los ~100".</w:t>
      </w:r>
    </w:p>
    <w:p>
      <w:pPr>
        <w:pStyle w:val="ListBullet"/>
      </w:pPr>
      <w:r>
        <w:rPr>
          <w:b w:val="0"/>
        </w:rPr>
        <w:t>Organiza el calendario de mantenimiento preventivo y lo recuerda solo.</w:t>
      </w:r>
    </w:p>
    <w:p>
      <w:pPr>
        <w:pStyle w:val="Heading3"/>
      </w:pPr>
      <w:r>
        <w:rPr>
          <w:b w:val="0"/>
          <w:color w:val="174023"/>
        </w:rPr>
        <w:t>Caso 3.4 — Cotizar a tiempo con costos actualizados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cotizar tarda días porque hay que verificar costos de materiales, tiempos</w:t>
      </w:r>
    </w:p>
    <w:p>
      <w:r>
        <w:rPr>
          <w:b w:val="0"/>
        </w:rPr>
        <w:t>y capacidad — y mientras, el cliente se va con otro.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Mantiene la lista de costos y tiempos actualizada (se la alimentan por chat).</w:t>
      </w:r>
    </w:p>
    <w:p>
      <w:pPr>
        <w:pStyle w:val="ListBullet"/>
      </w:pPr>
      <w:r>
        <w:rPr>
          <w:b w:val="0"/>
        </w:rPr>
        <w:t>"Cotízame 500 piezas del producto A" → borrador con costos, margen y tiempo estimado.</w:t>
      </w:r>
    </w:p>
    <w:p>
      <w:pPr>
        <w:pStyle w:val="ListBullet"/>
      </w:pPr>
      <w:r>
        <w:rPr>
          <w:b w:val="0"/>
        </w:rPr>
        <w:t>El vendedor ajusta y envía el mismo día.</w:t>
      </w:r>
    </w:p>
    <w:p>
      <w:pPr>
        <w:pStyle w:val="Heading2"/>
      </w:pPr>
      <w:r>
        <w:rPr>
          <w:b w:val="0"/>
          <w:color w:val="174023"/>
        </w:rPr>
        <w:t>🏥 SECTOR 4 — Salud (clínicas, consultorios, laboratorios)</w:t>
      </w:r>
    </w:p>
    <w:p>
      <w:pPr>
        <w:pStyle w:val="Heading3"/>
      </w:pPr>
      <w:r>
        <w:rPr>
          <w:b w:val="0"/>
          <w:color w:val="174023"/>
        </w:rPr>
        <w:t>Caso 4.1 — Expedientes e historial desordenados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la información del paciente está entre papeles, Excel y la memoria del</w:t>
      </w:r>
    </w:p>
    <w:p>
      <w:r>
        <w:rPr>
          <w:b w:val="0"/>
        </w:rPr>
        <w:t>doctor. Preparar una consulta toma más tiempo que la consulta.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Organiza el historial por paciente (notas, estudios, fechas) en su memoria.</w:t>
      </w:r>
    </w:p>
    <w:p>
      <w:pPr>
        <w:pStyle w:val="ListBullet"/>
      </w:pPr>
      <w:r>
        <w:rPr>
          <w:b w:val="0"/>
        </w:rPr>
        <w:t>Antes de cada consulta entrega el resumen: última visita, tratamiento, pendientes.</w:t>
      </w:r>
    </w:p>
    <w:p>
      <w:pPr>
        <w:pStyle w:val="ListBullet"/>
      </w:pPr>
      <w:r>
        <w:rPr>
          <w:b w:val="0"/>
        </w:rPr>
        <w:t>Todo vive en el servidor de la clínica — los datos NO salen de casa (crítico en salud).</w:t>
      </w:r>
    </w:p>
    <w:p>
      <w:pPr>
        <w:pStyle w:val="Heading3"/>
      </w:pPr>
      <w:r>
        <w:rPr>
          <w:b w:val="0"/>
          <w:color w:val="174023"/>
        </w:rPr>
        <w:t>Caso 4.2 — Citas perdidas = dinero perdido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pacientes que no llegan, agenda con huecos, recepcionista saturada</w:t>
      </w:r>
    </w:p>
    <w:p>
      <w:r>
        <w:rPr>
          <w:b w:val="0"/>
        </w:rPr>
        <w:t>confirmando por teléfono.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Lleva la agenda y prepara los recordatorios de confirmación.</w:t>
      </w:r>
    </w:p>
    <w:p>
      <w:pPr>
        <w:pStyle w:val="ListBullet"/>
      </w:pPr>
      <w:r>
        <w:rPr>
          <w:b w:val="0"/>
        </w:rPr>
        <w:t>Detecta patrones: "los lunes a primera hora se cae el 30% de las citas".</w:t>
      </w:r>
    </w:p>
    <w:p>
      <w:pPr>
        <w:pStyle w:val="ListBullet"/>
      </w:pPr>
      <w:r>
        <w:rPr>
          <w:b w:val="0"/>
        </w:rPr>
        <w:t>Sugiere sobrecupo inteligente en los horarios con más cancelaciones.</w:t>
      </w:r>
    </w:p>
    <w:p>
      <w:pPr>
        <w:pStyle w:val="Heading3"/>
      </w:pPr>
      <w:r>
        <w:rPr>
          <w:b w:val="0"/>
          <w:color w:val="174023"/>
        </w:rPr>
        <w:t>Caso 4.3 — Reportes para aseguradoras y cumplimiento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armar reportes para aseguradoras o autoridades consume días del personal</w:t>
      </w:r>
    </w:p>
    <w:p>
      <w:r>
        <w:rPr>
          <w:b w:val="0"/>
        </w:rPr>
        <w:t>administrativo cada mes.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Junta la información del periodo y arma el borrador del reporte con el formato requerido.</w:t>
      </w:r>
    </w:p>
    <w:p>
      <w:pPr>
        <w:pStyle w:val="ListBullet"/>
      </w:pPr>
      <w:r>
        <w:rPr>
          <w:b w:val="0"/>
        </w:rPr>
        <w:t>Detecta datos faltantes ANTES de la fecha límite ("faltan 3 expedientes por completar").</w:t>
      </w:r>
    </w:p>
    <w:p>
      <w:pPr>
        <w:pStyle w:val="ListBullet"/>
      </w:pPr>
      <w:r>
        <w:rPr>
          <w:b w:val="0"/>
        </w:rPr>
        <w:t>El personal solo revisa y firma.</w:t>
      </w:r>
    </w:p>
    <w:p>
      <w:pPr>
        <w:pStyle w:val="Heading3"/>
      </w:pPr>
      <w:r>
        <w:rPr>
          <w:b w:val="0"/>
          <w:color w:val="174023"/>
        </w:rPr>
        <w:t>Caso 4.4 — El inventario de insumos médicos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se acaban insumos críticos sin aviso, o caducan en el estante.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Controla entradas/salidas que le reportan por chat.</w:t>
      </w:r>
    </w:p>
    <w:p>
      <w:pPr>
        <w:pStyle w:val="ListBullet"/>
      </w:pPr>
      <w:r>
        <w:rPr>
          <w:b w:val="0"/>
        </w:rPr>
        <w:t>Avisa de mínimos y de caducidades próximas.</w:t>
      </w:r>
    </w:p>
    <w:p>
      <w:pPr>
        <w:pStyle w:val="ListBullet"/>
      </w:pPr>
      <w:r>
        <w:rPr>
          <w:b w:val="0"/>
        </w:rPr>
        <w:t>Sugiere el pedido mensual con base en el consumo real.</w:t>
      </w:r>
    </w:p>
    <w:p>
      <w:pPr>
        <w:pStyle w:val="Heading2"/>
      </w:pPr>
      <w:r>
        <w:rPr>
          <w:b w:val="0"/>
          <w:color w:val="174023"/>
        </w:rPr>
        <w:t>🏨 SECTOR 5 — Turismo y hospitalidad (hoteles, restaurantes, tours)</w:t>
      </w:r>
    </w:p>
    <w:p>
      <w:pPr>
        <w:pStyle w:val="Heading3"/>
      </w:pPr>
      <w:r>
        <w:rPr>
          <w:b w:val="0"/>
          <w:color w:val="174023"/>
        </w:rPr>
        <w:t>Caso 5.1 — Responder a huéspedes toma horas (y reservas que se van)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preguntas de disponibilidad, precios y servicios llegan a todas horas;</w:t>
      </w:r>
    </w:p>
    <w:p>
      <w:r>
        <w:rPr>
          <w:b w:val="0"/>
        </w:rPr>
        <w:t>responder tarde = reserva perdida.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Se sabe tarifas, disponibilidad, políticas y servicios de memoria.</w:t>
      </w:r>
    </w:p>
    <w:p>
      <w:pPr>
        <w:pStyle w:val="ListBullet"/>
      </w:pPr>
      <w:r>
        <w:rPr>
          <w:b w:val="0"/>
        </w:rPr>
        <w:t>El equipo de recepción le pregunta y responde al instante (o prepara la respuesta</w:t>
      </w:r>
    </w:p>
    <w:p>
      <w:r>
        <w:rPr>
          <w:b w:val="0"/>
        </w:rPr>
        <w:t>lista para enviar al huésped).</w:t>
      </w:r>
    </w:p>
    <w:p>
      <w:pPr>
        <w:pStyle w:val="ListBullet"/>
      </w:pPr>
      <w:r>
        <w:rPr>
          <w:b w:val="0"/>
        </w:rPr>
        <w:t>Registra cada solicitud para que ninguna se pierda sin respuesta.</w:t>
      </w:r>
    </w:p>
    <w:p>
      <w:pPr>
        <w:pStyle w:val="Heading3"/>
      </w:pPr>
      <w:r>
        <w:rPr>
          <w:b w:val="0"/>
          <w:color w:val="174023"/>
        </w:rPr>
        <w:t>Caso 5.2 — Las reseñas que nadie procesa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hay decenas de reseñas en Google/TripAdvisor/encuestas, pero nadie las</w:t>
      </w:r>
    </w:p>
    <w:p>
      <w:r>
        <w:rPr>
          <w:b w:val="0"/>
        </w:rPr>
        <w:t>lee todas ni saca conclusiones.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Le reenvían las reseñas y encuestas; las lee TODAS.</w:t>
      </w:r>
    </w:p>
    <w:p>
      <w:pPr>
        <w:pStyle w:val="ListBullet"/>
      </w:pPr>
      <w:r>
        <w:rPr>
          <w:b w:val="0"/>
        </w:rPr>
        <w:t>Entrega el resumen mensual: qué aman, qué odian, qué se repite.</w:t>
      </w:r>
    </w:p>
    <w:p>
      <w:pPr>
        <w:pStyle w:val="ListBullet"/>
      </w:pPr>
      <w:r>
        <w:rPr>
          <w:b w:val="0"/>
        </w:rPr>
        <w:t>Detecta tendencias: "las quejas de limpieza subieron desde que cambió el turno".</w:t>
      </w:r>
    </w:p>
    <w:p>
      <w:pPr>
        <w:pStyle w:val="Heading3"/>
      </w:pPr>
      <w:r>
        <w:rPr>
          <w:b w:val="0"/>
          <w:color w:val="174023"/>
        </w:rPr>
        <w:t>Caso 5.3 — La operación diaria (turnos, pendientes, incidencias)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entre turnos se pierde información: "¿le dieron seguimiento a la queja de</w:t>
      </w:r>
    </w:p>
    <w:p>
      <w:r>
        <w:rPr>
          <w:b w:val="0"/>
        </w:rPr>
        <w:t>la habitación 204?"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Bitácora viva: cada turno le reporta incidencias por chat.</w:t>
      </w:r>
    </w:p>
    <w:p>
      <w:pPr>
        <w:pStyle w:val="ListBullet"/>
      </w:pPr>
      <w:r>
        <w:rPr>
          <w:b w:val="0"/>
        </w:rPr>
        <w:t>El turno entrante le pregunta "¿qué quedó pendiente?" y recibe el resumen.</w:t>
      </w:r>
    </w:p>
    <w:p>
      <w:pPr>
        <w:pStyle w:val="ListBullet"/>
      </w:pPr>
      <w:r>
        <w:rPr>
          <w:b w:val="0"/>
        </w:rPr>
        <w:t>Nada se cae entre turnos.</w:t>
      </w:r>
    </w:p>
    <w:p>
      <w:pPr>
        <w:pStyle w:val="Heading3"/>
      </w:pPr>
      <w:r>
        <w:rPr>
          <w:b w:val="0"/>
          <w:color w:val="174023"/>
        </w:rPr>
        <w:t>Caso 5.4 — Cotizar grupos y eventos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cotizar una boda o un grupo corporativo requiere cruzar disponibilidad,</w:t>
      </w:r>
    </w:p>
    <w:p>
      <w:r>
        <w:rPr>
          <w:b w:val="0"/>
        </w:rPr>
        <w:t>menús, precios y capacidad — tarda días.</w:t>
      </w:r>
    </w:p>
    <w:p>
      <w:pPr>
        <w:pStyle w:val="ListBullet"/>
      </w:pPr>
      <w:r>
        <w:rPr>
          <w:b/>
        </w:rPr>
        <w:t>Solución For3s:</w:t>
      </w:r>
    </w:p>
    <w:p>
      <w:pPr>
        <w:pStyle w:val="ListBullet"/>
      </w:pPr>
      <w:r>
        <w:rPr>
          <w:b w:val="0"/>
        </w:rPr>
        <w:t>"Cotiza un evento de 80 personas en marzo con menú intermedio" → borrador en minutos.</w:t>
      </w:r>
    </w:p>
    <w:p>
      <w:pPr>
        <w:pStyle w:val="ListBullet"/>
      </w:pPr>
      <w:r>
        <w:rPr>
          <w:b w:val="0"/>
        </w:rPr>
        <w:t>Usa los precios y políticas reales del negocio.</w:t>
      </w:r>
    </w:p>
    <w:p>
      <w:pPr>
        <w:pStyle w:val="ListBullet"/>
      </w:pPr>
      <w:r>
        <w:rPr>
          <w:b w:val="0"/>
        </w:rPr>
        <w:t>Guarda cada cotización para dar seguimiento ("¿qué le ofrecimos a este cliente?").</w:t>
      </w:r>
    </w:p>
    <w:p>
      <w:pPr>
        <w:pStyle w:val="Heading1"/>
      </w:pPr>
      <w:r>
        <w:rPr>
          <w:b w:val="0"/>
          <w:color w:val="174023"/>
        </w:rPr>
        <w:t>6 · ⭐ LOS SECTORES EXTRA (los que pidió Jazz: transporte, energía, finanzas, educación)</w:t>
      </w:r>
    </w:p>
    <w:p>
      <w:pPr>
        <w:ind w:left="504"/>
      </w:pPr>
      <w:r>
        <w:rPr>
          <w:b w:val="0"/>
          <w:i/>
        </w:rPr>
        <w:t xml:space="preserve">Con el desglose del </w:t>
      </w:r>
      <w:r>
        <w:rPr>
          <w:b/>
          <w:i/>
        </w:rPr>
        <w:t>CÓMO</w:t>
      </w:r>
      <w:r>
        <w:rPr>
          <w:b w:val="0"/>
          <w:i/>
        </w:rPr>
        <w:t xml:space="preserve"> en las 4 palancas: automatización · análisis · asistente · organización.</w:t>
      </w:r>
    </w:p>
    <w:p>
      <w:pPr>
        <w:pStyle w:val="Heading2"/>
      </w:pPr>
      <w:r>
        <w:rPr>
          <w:b w:val="0"/>
          <w:color w:val="174023"/>
        </w:rPr>
        <w:t>✈️ SECTOR 6 — Transporte y logística (aerolíneas, transporte de carga, flotillas)</w:t>
      </w:r>
    </w:p>
    <w:p>
      <w:r>
        <w:rPr>
          <w:b/>
        </w:rPr>
        <w:t>Mini-descripción del sector:</w:t>
      </w:r>
      <w:r>
        <w:rPr>
          <w:b w:val="0"/>
        </w:rPr>
        <w:t xml:space="preserve"> empresas que mueven cosas o personas. Su vida es</w:t>
      </w:r>
    </w:p>
    <w:p>
      <w:r>
        <w:rPr>
          <w:b w:val="0"/>
        </w:rPr>
        <w:t>coordinar unidades, rutas, horarios, mantenimiento y documentación — y su dinero se fuga</w:t>
      </w:r>
    </w:p>
    <w:p>
      <w:r>
        <w:rPr>
          <w:b w:val="0"/>
        </w:rPr>
        <w:t>en tiempos muertos, papeleo y falta de visibilidad de la operación.</w:t>
      </w:r>
    </w:p>
    <w:p>
      <w:pPr>
        <w:pStyle w:val="Heading3"/>
      </w:pPr>
      <w:r>
        <w:rPr>
          <w:b w:val="0"/>
          <w:color w:val="174023"/>
        </w:rPr>
        <w:t>Caso 6.1 — La flota que se administra en papelitos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una transportista de carga con 40 camiones no sabe en tiempo real qué</w:t>
      </w:r>
    </w:p>
    <w:p>
      <w:r>
        <w:rPr>
          <w:b w:val="0"/>
        </w:rPr>
        <w:t>unidad está disponible, cuál está en taller, ni cuándo vence la verificación/seguro de</w:t>
      </w:r>
    </w:p>
    <w:p>
      <w:r>
        <w:rPr>
          <w:b w:val="0"/>
        </w:rPr>
        <w:t>cada una. Los vencimientos se pasan → multas y unidades paradas.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expediente vivo por unidad — papeles, seguros, verificaciones,</w:t>
      </w:r>
    </w:p>
    <w:p>
      <w:r>
        <w:rPr>
          <w:b w:val="0"/>
        </w:rPr>
        <w:t>historial de reparaciones. Todo consultable por chat en segundos.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avisos automáticos ANTES de cada vencimiento ("el seguro del</w:t>
      </w:r>
    </w:p>
    <w:p>
      <w:r>
        <w:rPr>
          <w:b w:val="0"/>
        </w:rPr>
        <w:t>camión 12 vence en 15 días"), y el corte diario de disponibilidad de flota solo.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"¿qué unidad me cuesta más en mantenimiento por kilómetro?" → responde</w:t>
      </w:r>
    </w:p>
    <w:p>
      <w:r>
        <w:rPr>
          <w:b w:val="0"/>
        </w:rPr>
        <w:t>con datos y sugiere cuál conviene renovar.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los operadores le reportan por chat ("llegué a Monterrey", "el 7 tiene</w:t>
      </w:r>
    </w:p>
    <w:p>
      <w:r>
        <w:rPr>
          <w:b w:val="0"/>
        </w:rPr>
        <w:t>falla") y coordinación pregunta el estado sin hacer 20 llamadas.</w:t>
      </w:r>
    </w:p>
    <w:p>
      <w:pPr>
        <w:pStyle w:val="Heading3"/>
      </w:pPr>
      <w:r>
        <w:rPr>
          <w:b w:val="0"/>
          <w:color w:val="174023"/>
        </w:rPr>
        <w:t>Caso 6.2 — El papeleo de cada embarque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cada viaje genera papeles (cartas porte, facturas, evidencias de entrega)</w:t>
      </w:r>
    </w:p>
    <w:p>
      <w:r>
        <w:rPr>
          <w:b w:val="0"/>
        </w:rPr>
        <w:t>que alguien captura a mano; los reclamos de clientes tardan días en resolverse porque</w:t>
      </w:r>
    </w:p>
    <w:p>
      <w:r>
        <w:rPr>
          <w:b w:val="0"/>
        </w:rPr>
        <w:t>encontrar la evidencia es una arqueología.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los choferes mandan FOTO de los papeles por chat → For3s los lee,</w:t>
      </w:r>
    </w:p>
    <w:p>
      <w:r>
        <w:rPr>
          <w:b w:val="0"/>
        </w:rPr>
        <w:t>extrae los datos y los archiva por viaje. Cero captura manual.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cada embarque queda con su expediente completo (papeles + fotos +</w:t>
      </w:r>
    </w:p>
    <w:p>
      <w:r>
        <w:rPr>
          <w:b w:val="0"/>
        </w:rPr>
        <w:t>horas). Un reclamo se resuelve buscando en segundos, no en días.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detecta patrones de retrasos: "la ruta a Guadalajara promedia 2 hrs de</w:t>
      </w:r>
    </w:p>
    <w:p>
      <w:r>
        <w:rPr>
          <w:b w:val="0"/>
        </w:rPr>
        <w:t>demora los viernes" → decisiones de rutas y horarios con datos.</w:t>
      </w:r>
    </w:p>
    <w:p>
      <w:pPr>
        <w:pStyle w:val="Heading2"/>
      </w:pPr>
      <w:r>
        <w:rPr>
          <w:b w:val="0"/>
          <w:color w:val="174023"/>
        </w:rPr>
        <w:t>⚡ SECTOR 7 — Energía (renovables, hidrocarburos, electricidad)</w:t>
      </w:r>
    </w:p>
    <w:p>
      <w:r>
        <w:rPr>
          <w:b/>
        </w:rPr>
        <w:t>Mini-descripción del sector:</w:t>
      </w:r>
      <w:r>
        <w:rPr>
          <w:b w:val="0"/>
        </w:rPr>
        <w:t xml:space="preserve"> empresas que generan, distribuyen o dan servicios de</w:t>
      </w:r>
    </w:p>
    <w:p>
      <w:r>
        <w:rPr>
          <w:b w:val="0"/>
        </w:rPr>
        <w:t>energía (parques solares, gasolineras, contratistas eléctricos, comercializadoras). Mucho</w:t>
      </w:r>
    </w:p>
    <w:p>
      <w:r>
        <w:rPr>
          <w:b w:val="0"/>
        </w:rPr>
        <w:t>equipo en campo, mucha normativa, mucho reporte obligatorio — y decisiones caras que se</w:t>
      </w:r>
    </w:p>
    <w:p>
      <w:r>
        <w:rPr>
          <w:b w:val="0"/>
        </w:rPr>
        <w:t>toman sin cruzar los datos que ya tienen.</w:t>
      </w:r>
    </w:p>
    <w:p>
      <w:pPr>
        <w:pStyle w:val="Heading3"/>
      </w:pPr>
      <w:r>
        <w:rPr>
          <w:b w:val="0"/>
          <w:color w:val="174023"/>
        </w:rPr>
        <w:t>Caso 7.1 — Los reportes de campo que llegan tarde y a mano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una empresa de paneles solares (o un contratista eléctrico) tiene cuadrillas</w:t>
      </w:r>
    </w:p>
    <w:p>
      <w:r>
        <w:rPr>
          <w:b w:val="0"/>
        </w:rPr>
        <w:t>en campo. Los reportes de instalación/mantenimiento llegan por WhatsApp, en fotos y</w:t>
      </w:r>
    </w:p>
    <w:p>
      <w:r>
        <w:rPr>
          <w:b w:val="0"/>
        </w:rPr>
        <w:t>audios, y alguien en oficina los pasa a Excel. Se pierden detalles, se facturan mal</w:t>
      </w:r>
    </w:p>
    <w:p>
      <w:r>
        <w:rPr>
          <w:b w:val="0"/>
        </w:rPr>
        <w:t>servicios, y el cliente pregunta "¿cómo va mi instalación?" y nadie sabe.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las cuadrillas le mandan fotos y notas por chat → For3s arma el</w:t>
      </w:r>
    </w:p>
    <w:p>
      <w:r>
        <w:rPr>
          <w:b w:val="0"/>
        </w:rPr>
        <w:t>reporte de cada servicio SOLO, con formato uniforme. Adiós captura manual.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expediente por cliente/instalación: qué se instaló, cuándo, garantías,</w:t>
      </w:r>
    </w:p>
    <w:p>
      <w:r>
        <w:rPr>
          <w:b w:val="0"/>
        </w:rPr>
        <w:t>mantenimientos hechos y pendientes.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el cliente pregunta el avance → el equipo consulta a For3s y responde</w:t>
      </w:r>
    </w:p>
    <w:p>
      <w:r>
        <w:rPr>
          <w:b w:val="0"/>
        </w:rPr>
        <w:t>al momento con datos reales.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"¿qué tipo de falla se repite más en las instalaciones de 2025?" →</w:t>
      </w:r>
    </w:p>
    <w:p>
      <w:r>
        <w:rPr>
          <w:b w:val="0"/>
        </w:rPr>
        <w:t>mejora técnica y menos garantías pagadas.</w:t>
      </w:r>
    </w:p>
    <w:p>
      <w:pPr>
        <w:pStyle w:val="Heading3"/>
      </w:pPr>
      <w:r>
        <w:rPr>
          <w:b w:val="0"/>
          <w:color w:val="174023"/>
        </w:rPr>
        <w:t>Caso 7.2 — Cumplimiento normativo y consumos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el sector energía vive lleno de reportes obligatorios (seguridad,</w:t>
      </w:r>
    </w:p>
    <w:p>
      <w:r>
        <w:rPr>
          <w:b w:val="0"/>
        </w:rPr>
        <w:t>ambientales, de consumo) con fechas límite; incumplir = multas serias. Y las empresas</w:t>
      </w:r>
    </w:p>
    <w:p>
      <w:r>
        <w:rPr>
          <w:b w:val="0"/>
        </w:rPr>
        <w:t>que venden energía a clientes no analizan los consumos para detectar anomalías o</w:t>
      </w:r>
    </w:p>
    <w:p>
      <w:r>
        <w:rPr>
          <w:b w:val="0"/>
        </w:rPr>
        <w:t>vender mejor.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calendario vivo de obligaciones normativas por sitio/permiso, con</w:t>
      </w:r>
    </w:p>
    <w:p>
      <w:r>
        <w:rPr>
          <w:b w:val="0"/>
        </w:rPr>
        <w:t>los documentos de respaldo organizados y localizables.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recordatorios escalonados antes de cada fecha límite + borradores</w:t>
      </w:r>
    </w:p>
    <w:p>
      <w:r>
        <w:rPr>
          <w:b w:val="0"/>
        </w:rPr>
        <w:t>de los reportes recurrentes con la información del periodo.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cruza los datos de consumo/generación que ya tienen: "este cliente</w:t>
      </w:r>
    </w:p>
    <w:p>
      <w:r>
        <w:rPr>
          <w:b w:val="0"/>
        </w:rPr>
        <w:t>consume 30% más que su promedio — puede ser fuga o oportunidad de venderle un plan</w:t>
      </w:r>
    </w:p>
    <w:p>
      <w:r>
        <w:rPr>
          <w:b w:val="0"/>
        </w:rPr>
        <w:t>mayor"; "el parque X genera 12% menos que su gemelo — hay que revisar".</w:t>
      </w:r>
    </w:p>
    <w:p>
      <w:pPr>
        <w:pStyle w:val="Heading2"/>
      </w:pPr>
      <w:r>
        <w:rPr>
          <w:b w:val="0"/>
          <w:color w:val="174023"/>
        </w:rPr>
        <w:t>💰 SECTOR 8 — Finanzas (despachos contables, fintechs, aseguradoras, crédito)</w:t>
      </w:r>
    </w:p>
    <w:p>
      <w:r>
        <w:rPr>
          <w:b/>
        </w:rPr>
        <w:t>Mini-descripción del sector:</w:t>
      </w:r>
      <w:r>
        <w:rPr>
          <w:b w:val="0"/>
        </w:rPr>
        <w:t xml:space="preserve"> empresas que administran dinero o información financiera</w:t>
      </w:r>
    </w:p>
    <w:p>
      <w:r>
        <w:rPr>
          <w:b w:val="0"/>
        </w:rPr>
        <w:t>de otros. Su materia prima son documentos y datos sensibles; su dolor es el volumen de</w:t>
      </w:r>
    </w:p>
    <w:p>
      <w:r>
        <w:rPr>
          <w:b w:val="0"/>
        </w:rPr>
        <w:t>papeleo, los cierres mensuales, y que la confidencialidad les IMPIDE usar herramientas de</w:t>
      </w:r>
    </w:p>
    <w:p>
      <w:r>
        <w:rPr>
          <w:b w:val="0"/>
        </w:rPr>
        <w:t>IA comunes (no pueden subir datos de clientes a ChatGPT). **Aquí For3s tiene una ventaja</w:t>
      </w:r>
    </w:p>
    <w:p>
      <w:r>
        <w:rPr>
          <w:b w:val="0"/>
        </w:rPr>
        <w:t>única: como vive en el servidor de la empresa, los datos nunca salen de casa.**</w:t>
      </w:r>
    </w:p>
    <w:p>
      <w:pPr>
        <w:pStyle w:val="Heading3"/>
      </w:pPr>
      <w:r>
        <w:rPr>
          <w:b w:val="0"/>
          <w:color w:val="174023"/>
        </w:rPr>
        <w:t>Caso 8.1 — El despacho contable ahogado en el cierre mensual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cada cierre de mes, el despacho procesa cientos de facturas, estados de</w:t>
      </w:r>
    </w:p>
    <w:p>
      <w:r>
        <w:rPr>
          <w:b w:val="0"/>
        </w:rPr>
        <w:t>cuenta y documentos de decenas de clientes. Todo se clasifica a mano, los errores se</w:t>
      </w:r>
    </w:p>
    <w:p>
      <w:r>
        <w:rPr>
          <w:b w:val="0"/>
        </w:rPr>
        <w:t>detectan tarde y los contadores trabajan de madrugada los días de cierre.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recibe los documentos (PDF, Excel, fotos) → los lee, clasifica y</w:t>
      </w:r>
    </w:p>
    <w:p>
      <w:r>
        <w:rPr>
          <w:b w:val="0"/>
        </w:rPr>
        <w:t>organiza por cliente. Detecta faltantes ANTES del cierre ("al cliente Ruiz le faltan</w:t>
      </w:r>
    </w:p>
    <w:p>
      <w:r>
        <w:rPr>
          <w:b w:val="0"/>
        </w:rPr>
        <w:t>los estados de cuenta de 2 bancos").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revisa consistencia: "esta factura está duplicada", "este gasto está</w:t>
      </w:r>
    </w:p>
    <w:p>
      <w:r>
        <w:rPr>
          <w:b w:val="0"/>
        </w:rPr>
        <w:t>fuera del patrón del cliente". Menos errores, menos multas.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memoria por cliente — regímenes, particularidades, acuerdos, fechas.</w:t>
      </w:r>
    </w:p>
    <w:p>
      <w:r>
        <w:rPr>
          <w:b w:val="0"/>
        </w:rPr>
        <w:t>El conocimiento deja de vivir solo en la cabeza del contador senior.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los clientes preguntan cosas comunes ("¿cuándo vence mi declaración?")</w:t>
      </w:r>
    </w:p>
    <w:p>
      <w:r>
        <w:rPr>
          <w:b w:val="0"/>
        </w:rPr>
        <w:t>→ el equipo responde en segundos consultando a For3s.</w:t>
      </w:r>
    </w:p>
    <w:p>
      <w:pPr>
        <w:pStyle w:val="Heading3"/>
      </w:pPr>
      <w:r>
        <w:rPr>
          <w:b w:val="0"/>
          <w:color w:val="174023"/>
        </w:rPr>
        <w:t>Caso 8.2 — La aseguradora/financiera y sus solicitudes lentas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procesar una solicitud (de crédito, de póliza, de reclamo) implica revisar</w:t>
      </w:r>
    </w:p>
    <w:p>
      <w:r>
        <w:rPr>
          <w:b w:val="0"/>
        </w:rPr>
        <w:t>expedientes con muchos documentos, verificar que estén completos y correctos, y</w:t>
      </w:r>
    </w:p>
    <w:p>
      <w:r>
        <w:rPr>
          <w:b w:val="0"/>
        </w:rPr>
        <w:t>responder al cliente. El proceso tarda días — y cada día de espera pierde clientes.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revisa cada expediente al llegar: documentos completos, datos</w:t>
      </w:r>
    </w:p>
    <w:p>
      <w:r>
        <w:rPr>
          <w:b w:val="0"/>
        </w:rPr>
        <w:t>consistentes, qué falta. Regresa la lista de faltantes el mismo día.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resume cada expediente para el analista humano: los datos clave, las</w:t>
      </w:r>
    </w:p>
    <w:p>
      <w:r>
        <w:rPr>
          <w:b w:val="0"/>
        </w:rPr>
        <w:t>señales de alerta, lo que amerita revisión. El analista decide (For3s prepara, no</w:t>
      </w:r>
    </w:p>
    <w:p>
      <w:r>
        <w:rPr>
          <w:b w:val="0"/>
        </w:rPr>
        <w:t>aprueba — el criterio sigue siendo humano).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da seguimiento a cada solicitud y prepara las respuestas de estatus</w:t>
      </w:r>
    </w:p>
    <w:p>
      <w:r>
        <w:rPr>
          <w:b w:val="0"/>
        </w:rPr>
        <w:t>para el cliente.</w:t>
      </w:r>
    </w:p>
    <w:p>
      <w:pPr>
        <w:pStyle w:val="ListBullet"/>
      </w:pPr>
      <w:r>
        <w:rPr>
          <w:b/>
        </w:rPr>
        <w:t>Organización + seguridad:</w:t>
      </w:r>
      <w:r>
        <w:rPr>
          <w:b w:val="0"/>
        </w:rPr>
        <w:t xml:space="preserve"> todo el historial de expedientes, cifrado, en el</w:t>
      </w:r>
    </w:p>
    <w:p>
      <w:r>
        <w:rPr>
          <w:b w:val="0"/>
        </w:rPr>
        <w:t>servidor de la empresa, con registro imborrable de quién consultó qué (auditoría —</w:t>
      </w:r>
    </w:p>
    <w:p>
      <w:r>
        <w:rPr>
          <w:b w:val="0"/>
        </w:rPr>
        <w:t>algo que los reguladores aman).</w:t>
      </w:r>
    </w:p>
    <w:p>
      <w:pPr>
        <w:pStyle w:val="Heading2"/>
      </w:pPr>
      <w:r>
        <w:rPr>
          <w:b w:val="0"/>
          <w:color w:val="174023"/>
        </w:rPr>
        <w:t>🎓 SECTOR 9 — Educación (escuelas, universidades, plataformas de cursos)</w:t>
      </w:r>
    </w:p>
    <w:p>
      <w:r>
        <w:rPr>
          <w:b/>
        </w:rPr>
        <w:t>Mini-descripción del sector:</w:t>
      </w:r>
      <w:r>
        <w:rPr>
          <w:b w:val="0"/>
        </w:rPr>
        <w:t xml:space="preserve"> instituciones que administran alumnos, profesores,</w:t>
      </w:r>
    </w:p>
    <w:p>
      <w:r>
        <w:rPr>
          <w:b w:val="0"/>
        </w:rPr>
        <w:t>pagos, materiales y comunicación con padres/estudiantes. Su dolor: administración pesada</w:t>
      </w:r>
    </w:p>
    <w:p>
      <w:r>
        <w:rPr>
          <w:b w:val="0"/>
        </w:rPr>
        <w:t>con poco personal, comunicación repetitiva y datos de alumnos que nadie analiza a tiempo.</w:t>
      </w:r>
    </w:p>
    <w:p>
      <w:pPr>
        <w:pStyle w:val="Heading3"/>
      </w:pPr>
      <w:r>
        <w:rPr>
          <w:b w:val="0"/>
          <w:color w:val="174023"/>
        </w:rPr>
        <w:t>Caso 9.1 — La administración escolar saturada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la dirección de una escuela contesta las mismas preguntas mil veces</w:t>
      </w:r>
    </w:p>
    <w:p>
      <w:r>
        <w:rPr>
          <w:b w:val="0"/>
        </w:rPr>
        <w:t>(inscripciones, pagos, horarios, requisitos), y el seguimiento de pagos y documentos de</w:t>
      </w:r>
    </w:p>
    <w:p>
      <w:r>
        <w:rPr>
          <w:b w:val="0"/>
        </w:rPr>
        <w:t>cada alumno es un Excel gigante que siempre está desactualizado.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el personal le pregunta todo ("¿qué documentos le faltan al alumno</w:t>
      </w:r>
    </w:p>
    <w:p>
      <w:r>
        <w:rPr>
          <w:b w:val="0"/>
        </w:rPr>
        <w:t>Pérez?", "¿cuáles son los requisitos de reinscripción?") y responde al momento.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avisos de pagos próximos a vencer, documentos faltantes y fechas</w:t>
      </w:r>
    </w:p>
    <w:p>
      <w:r>
        <w:rPr>
          <w:b w:val="0"/>
        </w:rPr>
        <w:t>importantes — solos, cada semana.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expediente vivo por alumno: documentos, pagos, historial,</w:t>
      </w:r>
    </w:p>
    <w:p>
      <w:r>
        <w:rPr>
          <w:b w:val="0"/>
        </w:rPr>
        <w:t>comunicaciones con los padres.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"¿qué grupos tienen más deserción?" "¿qué mes se atrasan más los</w:t>
      </w:r>
    </w:p>
    <w:p>
      <w:r>
        <w:rPr>
          <w:b w:val="0"/>
        </w:rPr>
        <w:t>pagos?" → decisiones de retención y flujo con datos.</w:t>
      </w:r>
    </w:p>
    <w:p>
      <w:pPr>
        <w:pStyle w:val="Heading3"/>
      </w:pPr>
      <w:r>
        <w:rPr>
          <w:b w:val="0"/>
          <w:color w:val="174023"/>
        </w:rPr>
        <w:t>Caso 9.2 — Detectar alumnos en riesgo a tiempo</w:t>
      </w:r>
    </w:p>
    <w:p>
      <w:pPr>
        <w:pStyle w:val="ListBullet"/>
      </w:pPr>
      <w:r>
        <w:rPr>
          <w:b/>
        </w:rPr>
        <w:t>Problema:</w:t>
      </w:r>
      <w:r>
        <w:rPr>
          <w:b w:val="0"/>
        </w:rPr>
        <w:t xml:space="preserve"> cuando la escuela se da cuenta de que un alumno va mal (faltas,</w:t>
      </w:r>
    </w:p>
    <w:p>
      <w:r>
        <w:rPr>
          <w:b w:val="0"/>
        </w:rPr>
        <w:t>calificaciones cayendo, pagos atrasados), ya es demasiado tarde para ayudarlo — la</w:t>
      </w:r>
    </w:p>
    <w:p>
      <w:r>
        <w:rPr>
          <w:b w:val="0"/>
        </w:rPr>
        <w:t>información existía, pero regada entre profesores y sistemas.</w:t>
      </w:r>
    </w:p>
    <w:p>
      <w:pPr>
        <w:pStyle w:val="ListBullet"/>
      </w:pPr>
      <w:r>
        <w:rPr>
          <w:b/>
        </w:rPr>
        <w:t>Solución For3s, desglosada:</w:t>
      </w:r>
    </w:p>
    <w:p>
      <w:pPr>
        <w:pStyle w:val="ListBullet"/>
      </w:pPr>
      <w:r>
        <w:rPr>
          <w:b/>
        </w:rPr>
        <w:t>Análisis:</w:t>
      </w:r>
      <w:r>
        <w:rPr>
          <w:b w:val="0"/>
        </w:rPr>
        <w:t xml:space="preserve"> cruza las señales que ya existen (asistencias, calificaciones, reportes</w:t>
      </w:r>
    </w:p>
    <w:p>
      <w:r>
        <w:rPr>
          <w:b w:val="0"/>
        </w:rPr>
        <w:t>de profesores) y levanta la mano temprano: "estos 5 alumnos acumulan 3 señales de</w:t>
      </w:r>
    </w:p>
    <w:p>
      <w:r>
        <w:rPr>
          <w:b w:val="0"/>
        </w:rPr>
        <w:t>riesgo este mes".</w:t>
      </w:r>
    </w:p>
    <w:p>
      <w:pPr>
        <w:pStyle w:val="ListBullet"/>
      </w:pPr>
      <w:r>
        <w:rPr>
          <w:b/>
        </w:rPr>
        <w:t>Automatización:</w:t>
      </w:r>
      <w:r>
        <w:rPr>
          <w:b w:val="0"/>
        </w:rPr>
        <w:t xml:space="preserve"> el reporte de riesgo llega solo cada semana al director/tutor.</w:t>
      </w:r>
    </w:p>
    <w:p>
      <w:pPr>
        <w:pStyle w:val="ListBullet"/>
      </w:pPr>
      <w:r>
        <w:rPr>
          <w:b/>
        </w:rPr>
        <w:t>Organización:</w:t>
      </w:r>
      <w:r>
        <w:rPr>
          <w:b w:val="0"/>
        </w:rPr>
        <w:t xml:space="preserve"> historial de cada caso: qué se detectó, qué se hizo, qué funcionó.</w:t>
      </w:r>
    </w:p>
    <w:p>
      <w:pPr>
        <w:pStyle w:val="ListBullet"/>
      </w:pPr>
      <w:r>
        <w:rPr>
          <w:b/>
        </w:rPr>
        <w:t>Asistente:</w:t>
      </w:r>
      <w:r>
        <w:rPr>
          <w:b w:val="0"/>
        </w:rPr>
        <w:t xml:space="preserve"> prepara los borradores de comunicación con los padres (el humano</w:t>
      </w:r>
    </w:p>
    <w:p>
      <w:r>
        <w:rPr>
          <w:b w:val="0"/>
        </w:rPr>
        <w:t>revisa y envía).</w:t>
      </w:r>
    </w:p>
    <w:p>
      <w:pPr>
        <w:pStyle w:val="Heading1"/>
      </w:pPr>
      <w:r>
        <w:rPr>
          <w:b w:val="0"/>
          <w:color w:val="174023"/>
        </w:rPr>
        <w:t>7 · PLANTILLA: cómo presentar For3s a UNA empresa específica</w:t>
      </w:r>
    </w:p>
    <w:p>
      <w:pPr>
        <w:ind w:left="504"/>
      </w:pPr>
      <w:r>
        <w:rPr>
          <w:b w:val="0"/>
          <w:i/>
        </w:rPr>
        <w:t>Jazz pidió esto: párrafos de introducción del problema + soluciones en bullets (varias</w:t>
      </w:r>
    </w:p>
    <w:p>
      <w:pPr>
        <w:ind w:left="504"/>
      </w:pPr>
      <w:r>
        <w:rPr>
          <w:b w:val="0"/>
          <w:i/>
        </w:rPr>
        <w:t>opciones, no una sola). Esta es la fórmula, con un ejemplo real. Se adapta a cualquier</w:t>
      </w:r>
    </w:p>
    <w:p>
      <w:pPr>
        <w:ind w:left="504"/>
      </w:pPr>
      <w:r>
        <w:rPr>
          <w:b w:val="0"/>
          <w:i/>
        </w:rPr>
        <w:t>empresa cambiando los datos.</w:t>
      </w:r>
    </w:p>
    <w:p>
      <w:pPr>
        <w:pStyle w:val="Heading2"/>
      </w:pPr>
      <w:r>
        <w:rPr>
          <w:b w:val="0"/>
          <w:color w:val="174023"/>
        </w:rPr>
        <w:t>La fórmula (3 pasos)</w:t>
      </w:r>
    </w:p>
    <w:p>
      <w:pPr>
        <w:pStyle w:val="ListNumber"/>
      </w:pPr>
      <w:r>
        <w:rPr>
          <w:b/>
        </w:rPr>
        <w:t>Espejo del problema</w:t>
      </w:r>
      <w:r>
        <w:rPr>
          <w:b w:val="0"/>
        </w:rPr>
        <w:t xml:space="preserve"> (1-2 párrafos): describir SU dolor con SUS palabras — que la</w:t>
      </w:r>
    </w:p>
    <w:p>
      <w:r>
        <w:rPr>
          <w:b w:val="0"/>
        </w:rPr>
        <w:t>empresa se reconozca.</w:t>
      </w:r>
    </w:p>
    <w:p>
      <w:pPr>
        <w:pStyle w:val="ListNumber"/>
      </w:pPr>
      <w:r>
        <w:rPr>
          <w:b/>
        </w:rPr>
        <w:t>La solución en opciones</w:t>
      </w:r>
      <w:r>
        <w:rPr>
          <w:b w:val="0"/>
        </w:rPr>
        <w:t xml:space="preserve"> (bullets): 3-5 propuestas de "apps/acciones" concretas que</w:t>
      </w:r>
    </w:p>
    <w:p>
      <w:r>
        <w:rPr>
          <w:b w:val="0"/>
        </w:rPr>
        <w:t>For3s puede hacer para ellos — que elijan por dónde empezar, no todo de golpe.</w:t>
      </w:r>
    </w:p>
    <w:p>
      <w:pPr>
        <w:pStyle w:val="ListNumber"/>
      </w:pPr>
      <w:r>
        <w:rPr>
          <w:b/>
        </w:rPr>
        <w:t>El siguiente paso pequeño</w:t>
      </w:r>
      <w:r>
        <w:rPr>
          <w:b w:val="0"/>
        </w:rPr>
        <w:t>: empezar con UNA de esas opciones como programa piloto</w:t>
      </w:r>
    </w:p>
    <w:p>
      <w:r>
        <w:rPr>
          <w:b w:val="0"/>
        </w:rPr>
        <w:t>de unas semanas — resultados visibles antes de comprometerse a más.</w:t>
      </w:r>
    </w:p>
    <w:p>
      <w:pPr>
        <w:pStyle w:val="Heading2"/>
      </w:pPr>
      <w:r>
        <w:rPr>
          <w:b w:val="0"/>
          <w:color w:val="174023"/>
        </w:rPr>
        <w:t>Ejemplo redactado (empresa: distribuidora de alimentos, 35 empleados)</w:t>
      </w:r>
    </w:p>
    <w:p>
      <w:pPr>
        <w:ind w:left="504"/>
      </w:pPr>
      <w:r>
        <w:rPr>
          <w:b/>
          <w:i/>
        </w:rPr>
        <w:t>El problema:</w:t>
      </w:r>
      <w:r>
        <w:rPr>
          <w:b w:val="0"/>
          <w:i/>
        </w:rPr>
        <w:t xml:space="preserve"> Hoy, la operación de [Empresa] depende de la memoria y el esfuerzo de</w:t>
      </w:r>
    </w:p>
    <w:p>
      <w:pPr>
        <w:ind w:left="504"/>
      </w:pPr>
      <w:r>
        <w:rPr>
          <w:b w:val="0"/>
          <w:i/>
        </w:rPr>
        <w:t>unas cuantas personas clave. La información de clientes, pedidos y proveedores vive</w:t>
      </w:r>
    </w:p>
    <w:p>
      <w:pPr>
        <w:ind w:left="504"/>
      </w:pPr>
      <w:r>
        <w:rPr>
          <w:b w:val="0"/>
          <w:i/>
        </w:rPr>
        <w:t>regada entre WhatsApp, Excel y papeles; los reportes se arman a mano cada semana; y</w:t>
      </w:r>
    </w:p>
    <w:p>
      <w:pPr>
        <w:ind w:left="504"/>
      </w:pPr>
      <w:r>
        <w:rPr>
          <w:b w:val="0"/>
          <w:i/>
        </w:rPr>
        <w:t>cuando alguien falta o renuncia, se va con años de conocimiento del negocio. El</w:t>
      </w:r>
    </w:p>
    <w:p>
      <w:pPr>
        <w:ind w:left="504"/>
      </w:pPr>
      <w:r>
        <w:rPr>
          <w:b w:val="0"/>
          <w:i/>
        </w:rPr>
        <w:t>resultado: horas perdidas en tareas repetitivas, decisiones que se toman a ciegas y un</w:t>
      </w:r>
    </w:p>
    <w:p>
      <w:pPr>
        <w:ind w:left="504"/>
      </w:pPr>
      <w:r>
        <w:rPr>
          <w:b w:val="0"/>
          <w:i/>
        </w:rPr>
        <w:t>equipo talentoso ocupado en trabajo mecánico.</w:t>
      </w:r>
    </w:p>
    <w:p>
      <w:pPr>
        <w:ind w:left="504"/>
      </w:pPr>
      <w:r>
        <w:rPr>
          <w:b/>
          <w:i/>
        </w:rPr>
        <w:t>La propuesta:</w:t>
      </w:r>
      <w:r>
        <w:rPr>
          <w:b w:val="0"/>
          <w:i/>
        </w:rPr>
        <w:t xml:space="preserve"> instalar un For3s propio para [Empresa] — un cerebro digital que</w:t>
      </w:r>
    </w:p>
    <w:p>
      <w:pPr>
        <w:ind w:left="504"/>
      </w:pPr>
      <w:r>
        <w:rPr>
          <w:b w:val="0"/>
          <w:i/>
        </w:rPr>
        <w:t>vive en sus computadoras (sus datos nunca salen de casa, cifrados y trazables), que</w:t>
      </w:r>
    </w:p>
    <w:p>
      <w:pPr>
        <w:ind w:left="504"/>
      </w:pPr>
      <w:r>
        <w:rPr>
          <w:b w:val="0"/>
          <w:i/>
        </w:rPr>
        <w:t>conecta todo el conocimiento del negocio en una memoria tipo red, y con el que todo el</w:t>
      </w:r>
    </w:p>
    <w:p>
      <w:pPr>
        <w:ind w:left="504"/>
      </w:pPr>
      <w:r>
        <w:rPr>
          <w:b w:val="0"/>
          <w:i/>
        </w:rPr>
        <w:t>equipo trabaja por chat. Por dónde podríamos empezar (opciones, no paquete):</w:t>
      </w:r>
    </w:p>
    <w:p>
      <w:pPr>
        <w:ind w:left="504"/>
      </w:pPr>
      <w:r>
        <w:rPr>
          <w:b w:val="0"/>
          <w:i/>
        </w:rPr>
        <w:t xml:space="preserve">- 📊 </w:t>
      </w:r>
      <w:r>
        <w:rPr>
          <w:b/>
          <w:i/>
        </w:rPr>
        <w:t>El reporte lunes-8AM:</w:t>
      </w:r>
      <w:r>
        <w:rPr>
          <w:b w:val="0"/>
          <w:i/>
        </w:rPr>
        <w:t xml:space="preserve"> For3s arma solo el resumen semanal de ventas y pendientes</w:t>
      </w:r>
    </w:p>
    <w:p>
      <w:pPr>
        <w:ind w:left="504"/>
      </w:pPr>
      <w:r>
        <w:rPr>
          <w:b w:val="0"/>
          <w:i/>
        </w:rPr>
        <w:t xml:space="preserve">  que hoy toma medio día — y responde preguntas sobre él.</w:t>
      </w:r>
    </w:p>
    <w:p>
      <w:pPr>
        <w:ind w:left="504"/>
      </w:pPr>
      <w:r>
        <w:rPr>
          <w:b w:val="0"/>
          <w:i/>
        </w:rPr>
        <w:t xml:space="preserve">- 🗂️ </w:t>
      </w:r>
      <w:r>
        <w:rPr>
          <w:b/>
          <w:i/>
        </w:rPr>
        <w:t>El expediente vivo de clientes:</w:t>
      </w:r>
      <w:r>
        <w:rPr>
          <w:b w:val="0"/>
          <w:i/>
        </w:rPr>
        <w:t xml:space="preserve"> todo el historial de cada cliente consultable</w:t>
      </w:r>
    </w:p>
    <w:p>
      <w:pPr>
        <w:ind w:left="504"/>
      </w:pPr>
      <w:r>
        <w:rPr>
          <w:b w:val="0"/>
          <w:i/>
        </w:rPr>
        <w:t xml:space="preserve">  por chat en segundos, por cualquiera del equipo.</w:t>
      </w:r>
    </w:p>
    <w:p>
      <w:pPr>
        <w:ind w:left="504"/>
      </w:pPr>
      <w:r>
        <w:rPr>
          <w:b w:val="0"/>
          <w:i/>
        </w:rPr>
        <w:t xml:space="preserve">- ⚙️ </w:t>
      </w:r>
      <w:r>
        <w:rPr>
          <w:b/>
          <w:i/>
        </w:rPr>
        <w:t>Alertas de inventario:</w:t>
      </w:r>
      <w:r>
        <w:rPr>
          <w:b w:val="0"/>
          <w:i/>
        </w:rPr>
        <w:t xml:space="preserve"> avisos automáticos de productos por agotarse y de</w:t>
      </w:r>
    </w:p>
    <w:p>
      <w:pPr>
        <w:ind w:left="504"/>
      </w:pPr>
      <w:r>
        <w:rPr>
          <w:b w:val="0"/>
          <w:i/>
        </w:rPr>
        <w:t xml:space="preserve">  producto muerto en bodega.</w:t>
      </w:r>
    </w:p>
    <w:p>
      <w:pPr>
        <w:ind w:left="504"/>
      </w:pPr>
      <w:r>
        <w:rPr>
          <w:b w:val="0"/>
          <w:i/>
        </w:rPr>
        <w:t xml:space="preserve">- 💬 </w:t>
      </w:r>
      <w:r>
        <w:rPr>
          <w:b/>
          <w:i/>
        </w:rPr>
        <w:t>El asistente del equipo de ventas:</w:t>
      </w:r>
      <w:r>
        <w:rPr>
          <w:b w:val="0"/>
          <w:i/>
        </w:rPr>
        <w:t xml:space="preserve"> precios, existencias y condiciones al</w:t>
      </w:r>
    </w:p>
    <w:p>
      <w:pPr>
        <w:ind w:left="504"/>
      </w:pPr>
      <w:r>
        <w:rPr>
          <w:b w:val="0"/>
          <w:i/>
        </w:rPr>
        <w:t xml:space="preserve">  instante, sin interrumpir a nadie.</w:t>
      </w:r>
    </w:p>
    <w:p>
      <w:pPr>
        <w:ind w:left="504"/>
      </w:pPr>
      <w:r>
        <w:rPr>
          <w:b w:val="0"/>
          <w:i/>
        </w:rPr>
        <w:t xml:space="preserve">- 🌙 </w:t>
      </w:r>
      <w:r>
        <w:rPr>
          <w:b/>
          <w:i/>
        </w:rPr>
        <w:t>La memoria institucional:</w:t>
      </w:r>
      <w:r>
        <w:rPr>
          <w:b w:val="0"/>
          <w:i/>
        </w:rPr>
        <w:t xml:space="preserve"> For3s absorbe los procesos del negocio para que el</w:t>
      </w:r>
    </w:p>
    <w:p>
      <w:pPr>
        <w:ind w:left="504"/>
      </w:pPr>
      <w:r>
        <w:rPr>
          <w:b w:val="0"/>
          <w:i/>
        </w:rPr>
        <w:t xml:space="preserve">  conocimiento se quede en la empresa, no en las personas.</w:t>
      </w:r>
    </w:p>
    <w:p>
      <w:pPr>
        <w:ind w:left="504"/>
      </w:pPr>
      <w:r>
        <w:rPr>
          <w:b/>
          <w:i/>
        </w:rPr>
        <w:t>Siguiente paso:</w:t>
      </w:r>
      <w:r>
        <w:rPr>
          <w:b w:val="0"/>
          <w:i/>
        </w:rPr>
        <w:t xml:space="preserve"> elegir UNA de estas opciones y correr un piloto de 3 semanas con</w:t>
      </w:r>
    </w:p>
    <w:p>
      <w:pPr>
        <w:ind w:left="504"/>
      </w:pPr>
      <w:r>
        <w:rPr>
          <w:b w:val="0"/>
          <w:i/>
        </w:rPr>
        <w:t>resultados medibles. Si el valor no es evidente, ahí se acaba — sin ataduras.</w:t>
      </w:r>
    </w:p>
    <w:p>
      <w:pPr>
        <w:pStyle w:val="Heading1"/>
      </w:pPr>
      <w:r>
        <w:rPr>
          <w:b w:val="0"/>
          <w:color w:val="174023"/>
        </w:rPr>
        <w:t>8 · OTROS PROBLEMAS QUE FOR3S RESUELVE (transversales, en cualquier sector)</w:t>
      </w:r>
    </w:p>
    <w:p>
      <w:r>
        <w:rPr>
          <w:b w:val="0"/>
        </w:rPr>
        <w:t>Además de lo anterior, en TODA empresa For3s puede:</w:t>
      </w:r>
    </w:p>
    <w:p>
      <w:pPr>
        <w:pStyle w:val="ListBullet"/>
      </w:pPr>
      <w:r>
        <w:rPr>
          <w:b/>
        </w:rPr>
        <w:t>Preparar juntas:</w:t>
      </w:r>
      <w:r>
        <w:rPr>
          <w:b w:val="0"/>
        </w:rPr>
        <w:t xml:space="preserve"> "mañana tengo junta con X — prepárame el resumen de todo lo</w:t>
      </w:r>
    </w:p>
    <w:p>
      <w:r>
        <w:rPr>
          <w:b w:val="0"/>
        </w:rPr>
        <w:t>pendiente con él."</w:t>
      </w:r>
    </w:p>
    <w:p>
      <w:pPr>
        <w:pStyle w:val="ListBullet"/>
      </w:pPr>
      <w:r>
        <w:rPr>
          <w:b/>
        </w:rPr>
        <w:t>Digerir documentos largos:</w:t>
      </w:r>
      <w:r>
        <w:rPr>
          <w:b w:val="0"/>
        </w:rPr>
        <w:t xml:space="preserve"> contratos, reportes, manuales → "léete esto y dime lo</w:t>
      </w:r>
    </w:p>
    <w:p>
      <w:r>
        <w:rPr>
          <w:b w:val="0"/>
        </w:rPr>
        <w:t>importante y los riesgos."</w:t>
      </w:r>
    </w:p>
    <w:p>
      <w:pPr>
        <w:pStyle w:val="ListBullet"/>
      </w:pPr>
      <w:r>
        <w:rPr>
          <w:b/>
        </w:rPr>
        <w:t>Traducir entre áreas:</w:t>
      </w:r>
      <w:r>
        <w:rPr>
          <w:b w:val="0"/>
        </w:rPr>
        <w:t xml:space="preserve"> convertir lo técnico a lenguaje de negocio y viceversa.</w:t>
      </w:r>
    </w:p>
    <w:p>
      <w:pPr>
        <w:pStyle w:val="ListBullet"/>
      </w:pPr>
      <w:r>
        <w:rPr>
          <w:b/>
        </w:rPr>
        <w:t>Registrar decisiones y su porqué:</w:t>
      </w:r>
      <w:r>
        <w:rPr>
          <w:b w:val="0"/>
        </w:rPr>
        <w:t xml:space="preserve"> meses después, "¿por qué decidimos cambiar de</w:t>
      </w:r>
    </w:p>
    <w:p>
      <w:r>
        <w:rPr>
          <w:b w:val="0"/>
        </w:rPr>
        <w:t>proveedor?" tiene respuesta.</w:t>
      </w:r>
    </w:p>
    <w:p>
      <w:pPr>
        <w:pStyle w:val="ListBullet"/>
      </w:pPr>
      <w:r>
        <w:rPr>
          <w:b/>
        </w:rPr>
        <w:t>Onboarding de nuevos empleados:</w:t>
      </w:r>
      <w:r>
        <w:rPr>
          <w:b w:val="0"/>
        </w:rPr>
        <w:t xml:space="preserve"> el nuevo le pregunta a For3s en vez de interrumpir</w:t>
      </w:r>
    </w:p>
    <w:p>
      <w:r>
        <w:rPr>
          <w:b w:val="0"/>
        </w:rPr>
        <w:t>al equipo ("¿cómo se pide una factura aquí?").</w:t>
      </w:r>
    </w:p>
    <w:p>
      <w:pPr>
        <w:pStyle w:val="ListBullet"/>
      </w:pPr>
      <w:r>
        <w:rPr>
          <w:b/>
        </w:rPr>
        <w:t>Seguimiento de acuerdos:</w:t>
      </w:r>
      <w:r>
        <w:rPr>
          <w:b w:val="0"/>
        </w:rPr>
        <w:t xml:space="preserve"> después de cada junta, quién quedó de hacer qué — y</w:t>
      </w:r>
    </w:p>
    <w:p>
      <w:r>
        <w:rPr>
          <w:b w:val="0"/>
        </w:rPr>
        <w:t>recordarlo solo.</w:t>
      </w:r>
    </w:p>
    <w:p>
      <w:pPr>
        <w:pStyle w:val="ListBullet"/>
      </w:pPr>
      <w:r>
        <w:rPr>
          <w:b/>
        </w:rPr>
        <w:t>Vigilar la competencia:</w:t>
      </w:r>
      <w:r>
        <w:rPr>
          <w:b w:val="0"/>
        </w:rPr>
        <w:t xml:space="preserve"> resumir novedades del sector que le reenvíen.</w:t>
      </w:r>
    </w:p>
    <w:p>
      <w:pPr>
        <w:pStyle w:val="ListBullet"/>
      </w:pPr>
      <w:r>
        <w:rPr>
          <w:b/>
        </w:rPr>
        <w:t>Numeros rápidos:</w:t>
      </w:r>
      <w:r>
        <w:rPr>
          <w:b w:val="0"/>
        </w:rPr>
        <w:t xml:space="preserve"> cálculos, proyecciones y comparativos sin esperar al analista.</w:t>
      </w:r>
    </w:p>
    <w:p>
      <w:pPr>
        <w:pStyle w:val="Heading1"/>
      </w:pPr>
      <w:r>
        <w:rPr>
          <w:b w:val="0"/>
          <w:color w:val="174023"/>
        </w:rPr>
        <w:t>9 · PREGUNTAS QUE LE VAN A HACER A JAZZ (y las respuestas)</w:t>
      </w:r>
    </w:p>
    <w:p>
      <w:r>
        <w:rPr>
          <w:b/>
        </w:rPr>
        <w:t>"¿Y mis datos? ¿Es seguro?"</w:t>
      </w:r>
    </w:p>
    <w:p>
      <w:r>
        <w:rPr>
          <w:b w:val="0"/>
        </w:rPr>
        <w:t>→ Es de lo más fuerte de For3s: vive en un servidor de TU empresa, no en la nube de un</w:t>
      </w:r>
    </w:p>
    <w:p>
      <w:r>
        <w:rPr>
          <w:b w:val="0"/>
        </w:rPr>
        <w:t xml:space="preserve">tercero. Datos </w:t>
      </w:r>
      <w:r>
        <w:rPr>
          <w:b/>
        </w:rPr>
        <w:t>cifrados</w:t>
      </w:r>
      <w:r>
        <w:rPr>
          <w:b w:val="0"/>
        </w:rPr>
        <w:t>, y tu información JAMÁS se usa para entrenar otras IAs — la</w:t>
      </w:r>
    </w:p>
    <w:p>
      <w:r>
        <w:rPr>
          <w:b w:val="0"/>
        </w:rPr>
        <w:t xml:space="preserve">conocen únicamente quien la entrega y su agente. Además es </w:t>
      </w:r>
      <w:r>
        <w:rPr>
          <w:b/>
        </w:rPr>
        <w:t>transparente y trazable</w:t>
      </w:r>
      <w:r>
        <w:rPr>
          <w:b w:val="0"/>
        </w:rPr>
        <w:t>:</w:t>
      </w:r>
    </w:p>
    <w:p>
      <w:r>
        <w:rPr>
          <w:b w:val="0"/>
        </w:rPr>
        <w:t>cada acción queda registrada en una bitácora que nadie puede borrar; siempre sabes qué</w:t>
      </w:r>
    </w:p>
    <w:p>
      <w:r>
        <w:rPr>
          <w:b w:val="0"/>
        </w:rPr>
        <w:t>hizo tu agente con cada documento. Por eso puedes delegarle información importante — esa</w:t>
      </w:r>
    </w:p>
    <w:p>
      <w:r>
        <w:rPr>
          <w:b w:val="0"/>
        </w:rPr>
        <w:t>barrera de fricción que hoy frena a las empresas con la IA, For3s la rompe. Para sectores</w:t>
      </w:r>
    </w:p>
    <w:p>
      <w:r>
        <w:rPr>
          <w:b w:val="0"/>
        </w:rPr>
        <w:t>sensibles (salud, finanzas) esto no es un lujo: es el requisito que las herramientas</w:t>
      </w:r>
    </w:p>
    <w:p>
      <w:r>
        <w:rPr>
          <w:b w:val="0"/>
        </w:rPr>
        <w:t>comunes no cumplen.</w:t>
      </w:r>
    </w:p>
    <w:p>
      <w:r>
        <w:rPr>
          <w:b/>
        </w:rPr>
        <w:t>"¿En qué es diferente de ChatGPT?"</w:t>
      </w:r>
    </w:p>
    <w:p>
      <w:r>
        <w:rPr>
          <w:b w:val="0"/>
        </w:rPr>
        <w:t>→ ChatGPT es un genio al que le rentas minutos: no te recuerda, no conoce tu negocio, y</w:t>
      </w:r>
    </w:p>
    <w:p>
      <w:r>
        <w:rPr>
          <w:b w:val="0"/>
        </w:rPr>
        <w:t>tus datos viajan a sus servidores. For3s es otra categoría: **un cerebro con memoria en</w:t>
      </w:r>
    </w:p>
    <w:p>
      <w:r>
        <w:rPr>
          <w:b w:val="0"/>
        </w:rPr>
        <w:t>red que conecta TODO el conocimiento de TU empresa** (nuestra forma de replicar cómo</w:t>
      </w:r>
    </w:p>
    <w:p>
      <w:r>
        <w:rPr>
          <w:b w:val="0"/>
        </w:rPr>
        <w:t>recuerda un cerebro humano — eso es lo que nadie más tiene), al que le hablas por chat y</w:t>
      </w:r>
    </w:p>
    <w:p>
      <w:r>
        <w:rPr>
          <w:b w:val="0"/>
        </w:rPr>
        <w:t>que ejecuta trabajo, opera con tus reglas de negocio, trabaja de noche y mejora con el</w:t>
      </w:r>
    </w:p>
    <w:p>
      <w:r>
        <w:rPr>
          <w:b w:val="0"/>
        </w:rPr>
        <w:t>uso. El chat es el medio; el cerebro es el producto.</w:t>
      </w:r>
    </w:p>
    <w:p>
      <w:r>
        <w:rPr>
          <w:b/>
        </w:rPr>
        <w:t>"¿Esto ya existe o es una idea?"</w:t>
      </w:r>
    </w:p>
    <w:p>
      <w:r>
        <w:rPr>
          <w:b w:val="0"/>
        </w:rPr>
        <w:t>→ Existe y está funcionando HOY. Hay varios For3s operando en producción ahora mismo</w:t>
      </w:r>
    </w:p>
    <w:p>
      <w:r>
        <w:rPr>
          <w:b w:val="0"/>
        </w:rPr>
        <w:t>(el más entrenado acumula más de 20,000 recuerdos de trabajo real). Se instala en</w:t>
      </w:r>
    </w:p>
    <w:p>
      <w:r>
        <w:rPr>
          <w:b w:val="0"/>
        </w:rPr>
        <w:t>minutos con un comando. No es un prototipo ni una promesa.</w:t>
      </w:r>
    </w:p>
    <w:p>
      <w:r>
        <w:rPr>
          <w:b/>
        </w:rPr>
        <w:t>"¿Qué necesito para tenerlo?"</w:t>
      </w:r>
    </w:p>
    <w:p>
      <w:r>
        <w:rPr>
          <w:b w:val="0"/>
        </w:rPr>
        <w:t>→ Una computadora que haga de servidor (o nosotros ayudamos a montarla) y ganas de</w:t>
      </w:r>
    </w:p>
    <w:p>
      <w:r>
        <w:rPr>
          <w:b w:val="0"/>
        </w:rPr>
        <w:t>delegarle trabajo. El equipo solo necesita saber chatear.</w:t>
      </w:r>
    </w:p>
    <w:p>
      <w:r>
        <w:rPr>
          <w:b/>
        </w:rPr>
        <w:t>"¿Reemplaza a mi gente?"</w:t>
      </w:r>
    </w:p>
    <w:p>
      <w:r>
        <w:rPr>
          <w:b w:val="0"/>
        </w:rPr>
        <w:t>→ No — les quita lo repetitivo para que hagan lo valioso. For3s propone y prepara; las</w:t>
      </w:r>
    </w:p>
    <w:p>
      <w:r>
        <w:rPr>
          <w:b w:val="0"/>
        </w:rPr>
        <w:t>personas revisan y deciden. En temas delicados (dinero, salud, legal) el criterio SIEMPRE</w:t>
      </w:r>
    </w:p>
    <w:p>
      <w:r>
        <w:rPr>
          <w:b w:val="0"/>
        </w:rPr>
        <w:t>es humano.</w:t>
      </w:r>
    </w:p>
    <w:p>
      <w:r>
        <w:rPr>
          <w:b/>
        </w:rPr>
        <w:t>"¿Cuánto cuesta?"</w:t>
      </w:r>
    </w:p>
    <w:p>
      <w:r>
        <w:rPr>
          <w:b w:val="0"/>
        </w:rPr>
        <w:t>→ (Referencia interna para Jazz, no cotizar en firme:) el modelo de entrada es un piloto</w:t>
      </w:r>
    </w:p>
    <w:p>
      <w:r>
        <w:rPr>
          <w:b w:val="0"/>
        </w:rPr>
        <w:t>acotado de ~3 semanas sobre UN caso de uso concreto, en el rango de los miles de dólares</w:t>
      </w:r>
    </w:p>
    <w:p>
      <w:r>
        <w:rPr>
          <w:b w:val="0"/>
        </w:rPr>
        <w:t>(USD $3,500-8,000 según tamaño). Si preguntan: "depende del caso de uso — lo definimos en</w:t>
      </w:r>
    </w:p>
    <w:p>
      <w:r>
        <w:rPr>
          <w:b w:val="0"/>
        </w:rPr>
        <w:t xml:space="preserve">una llamada corta con Brian". </w:t>
      </w:r>
      <w:r>
        <w:rPr>
          <w:b/>
        </w:rPr>
        <w:t>Jazz no cierra precios; conecta la conversación.</w:t>
      </w:r>
    </w:p>
    <w:p>
      <w:r>
        <w:rPr>
          <w:b/>
        </w:rPr>
        <w:t>"¿Quién está detrás?"</w:t>
      </w:r>
    </w:p>
    <w:p>
      <w:r>
        <w:rPr>
          <w:b w:val="0"/>
        </w:rPr>
        <w:t xml:space="preserve">→ </w:t>
      </w:r>
      <w:r>
        <w:rPr>
          <w:b/>
        </w:rPr>
        <w:t>Brian López (founder)</w:t>
      </w:r>
      <w:r>
        <w:rPr>
          <w:b w:val="0"/>
        </w:rPr>
        <w:t xml:space="preserve"> — lleva años construyendo agentes de IA; For3s es su tercera</w:t>
      </w:r>
    </w:p>
    <w:p>
      <w:r>
        <w:rPr>
          <w:b w:val="0"/>
        </w:rPr>
        <w:t xml:space="preserve">generación de esta tecnología — y </w:t>
      </w:r>
      <w:r>
        <w:rPr>
          <w:b/>
        </w:rPr>
        <w:t>Jazz (cofounder)</w:t>
      </w:r>
      <w:r>
        <w:rPr>
          <w:b w:val="0"/>
        </w:rPr>
        <w:t>. El producto está construido con</w:t>
      </w:r>
    </w:p>
    <w:p>
      <w:r>
        <w:rPr>
          <w:b w:val="0"/>
        </w:rPr>
        <w:t>estándares serios de seguridad y calidad, y la visión es grande: que cada empresa tenga</w:t>
      </w:r>
    </w:p>
    <w:p>
      <w:r>
        <w:rPr>
          <w:b w:val="0"/>
        </w:rPr>
        <w:t>su propio cerebro digital, suyo de verdad.</w:t>
      </w:r>
    </w:p>
    <w:p>
      <w:pPr>
        <w:pStyle w:val="Heading1"/>
      </w:pPr>
      <w:r>
        <w:rPr>
          <w:b w:val="0"/>
          <w:color w:val="174023"/>
        </w:rPr>
        <w:t>📌 EL CIERRE EN UNA FRASE (para que Jazz remate)</w:t>
      </w:r>
    </w:p>
    <w:p>
      <w:pPr>
        <w:ind w:left="504"/>
      </w:pPr>
      <w:r>
        <w:rPr>
          <w:b w:val="0"/>
          <w:i/>
        </w:rPr>
        <w:t>**"For3s es el cerebro digital de tu empresa: una memoria que conecta todo tu</w:t>
      </w:r>
    </w:p>
    <w:p>
      <w:pPr>
        <w:ind w:left="504"/>
      </w:pPr>
      <w:r>
        <w:rPr>
          <w:b w:val="0"/>
          <w:i/>
        </w:rPr>
        <w:t>conocimiento como lo haría un cerebro humano, a la que le hablas por chat. El agente es</w:t>
      </w:r>
    </w:p>
    <w:p>
      <w:pPr>
        <w:ind w:left="504"/>
      </w:pPr>
      <w:r>
        <w:rPr>
          <w:b w:val="0"/>
          <w:i/>
        </w:rPr>
        <w:t>el medio — la memoria es el oro. Y todo es transparente, trazable y tuyo: tus datos</w:t>
      </w:r>
    </w:p>
    <w:p>
      <w:pPr>
        <w:ind w:left="504"/>
      </w:pPr>
      <w:r>
        <w:rPr>
          <w:b w:val="0"/>
          <w:i/>
        </w:rPr>
        <w:t>nunca salen de tu casa ni entrenan a nadie."**</w:t>
      </w:r>
    </w:p>
    <w:p>
      <w:r>
        <w:rPr>
          <w:b/>
        </w:rPr>
        <w:t>Los 3 pilares para recordar:</w:t>
      </w:r>
      <w:r>
        <w:rPr>
          <w:b w:val="0"/>
        </w:rPr>
        <w:t xml:space="preserve"> 🔒 Seguridad · 👁️ Transparencia · 📈 Escalabilidad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